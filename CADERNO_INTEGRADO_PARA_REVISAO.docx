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Dossiê acadêmico de auditoria — CSN Mineração S.A.</w:t>
      </w:r>
    </w:p>
    <w:p>
      <w:r>
        <w:t>Exercício 2025 | Compilação para revisão técnica — Etapa 11</w:t>
      </w:r>
    </w:p>
    <w:p>
      <w:r>
        <w:t>João Francisco de Castro Albuquerque | Matrícula 241021720 | UnB — Auditoria 1</w:t>
      </w:r>
    </w:p>
    <w:p>
      <w:r>
        <w:t>VERSÃO DE TRABALHO: contém seções redundantes para garantir rastreabilidade das etapas. Não constitui relatório de auditoria independente ou parecer profissional.</w:t>
      </w:r>
    </w:p>
    <w:p>
      <w:pPr>
        <w:pStyle w:val="Heading1"/>
      </w:pPr>
      <w:r>
        <w:t>Mapa do caderno</w:t>
      </w:r>
    </w:p>
    <w:p>
      <w:pPr>
        <w:pStyle w:val="ListBullet"/>
      </w:pPr>
      <w:r>
        <w:t>Parte I — Dossiê consolidado (Etapa anterior)</w:t>
      </w:r>
    </w:p>
    <w:p>
      <w:pPr>
        <w:pStyle w:val="ListBullet"/>
      </w:pPr>
      <w:r>
        <w:t>Parte II — Ampliação dos 27 PTs (Etapa 10)</w:t>
      </w:r>
    </w:p>
    <w:p>
      <w:pPr>
        <w:pStyle w:val="ListBullet"/>
      </w:pPr>
      <w:r>
        <w:t>Parte III — Aprofundamento PT 500, 520, 530 e 540 (Etapa 9)</w:t>
      </w:r>
    </w:p>
    <w:p>
      <w:r>
        <w:br w:type="page"/>
      </w:r>
    </w:p>
    <w:p>
      <w:pPr>
        <w:pStyle w:val="Title"/>
      </w:pPr>
      <w:r>
        <w:t>PARTE I — DOSSIÊ CONSOLIDADO</w:t>
      </w:r>
    </w:p>
    <w:p>
      <w:pPr>
        <w:pStyle w:val="Title"/>
      </w:pPr>
      <w:r>
        <w:t>Dossiê acadêmico de auditoria</w:t>
      </w:r>
    </w:p>
    <w:p>
      <w:r>
        <w:rPr>
          <w:b/>
        </w:rPr>
        <w:t>CSN MINERAÇÃO S.A. (CMIN3) | Demonstrações consolidadas de 2025</w:t>
      </w:r>
    </w:p>
    <w:p>
      <w:r>
        <w:rPr>
          <w:b w:val="0"/>
        </w:rPr>
        <w:t>Universidade de Brasília — Auditoria 1 (CCA0024)</w:t>
      </w:r>
    </w:p>
    <w:p>
      <w:r>
        <w:rPr>
          <w:b w:val="0"/>
        </w:rPr>
        <w:t>João Francisco de Castro Albuquerque | Matrícula 241021720</w:t>
      </w:r>
    </w:p>
    <w:p>
      <w:r>
        <w:rPr>
          <w:b w:val="0"/>
        </w:rPr>
        <w:t>Professor: Lucas Oliveira Gomes Ferreira</w:t>
      </w:r>
    </w:p>
    <w:p>
      <w:r>
        <w:rPr>
          <w:b w:val="0"/>
        </w:rPr>
        <w:t>Data de preparação: 24/10/2026</w:t>
      </w:r>
    </w:p>
    <w:p>
      <w:r>
        <w:rPr>
          <w:b w:val="0"/>
        </w:rPr>
        <w:t>Natureza: estudo acadêmico com evidência pública, procedimentos planejados e simulação — NÃO constitui auditoria independente, relatório de asseguração ou acusação de irregularidade.</w:t>
      </w:r>
    </w:p>
    <w:p>
      <w:pPr>
        <w:pStyle w:val="Heading1"/>
      </w:pPr>
      <w:r>
        <w:t>1. Escopo, fontes e convenções</w:t>
      </w:r>
    </w:p>
    <w:p>
      <w:r>
        <w:rPr>
          <w:b w:val="0"/>
        </w:rPr>
        <w:t>Documento de consolidação dos 27 papéis de trabalho obrigatórios. Fontes públicas principais: DFP 2025 versão 2 da CSN Mineração, DFP 2024 e Formulário de Referência 2026, arquivados em 01_fontes_publicas/ do repositório original. Dados simulados estão em 03_base_sintetica/. Os links e datas de acesso devem ser conferidos na relação de fontes antes da entrega.</w:t>
      </w:r>
    </w:p>
    <w:p>
      <w:r>
        <w:rPr>
          <w:b w:val="0"/>
        </w:rPr>
        <w:t>Classificação: [PÚBLICA] informação observada em documento divulgado; [PLANEJADA] procedimento que depende de acesso não concedido; [SIMULADA] procedimento sobre dados gerados artificialmente. Nenhum contato com empresa, auditor, cliente ou fornecedor foi realizado.</w:t>
      </w:r>
    </w:p>
    <w:p>
      <w:pPr>
        <w:pStyle w:val="Heading1"/>
      </w:pPr>
      <w:r>
        <w:t>2. Parâmetros quantitativos e materialidade</w:t>
      </w:r>
    </w:p>
    <w:p>
      <w:r>
        <w:rPr>
          <w:b w:val="0"/>
        </w:rPr>
        <w:t>Ativo total consolidado 2025: R$ 33.553.574 mil; imobilizado: R$ 10.994.169 mil; caixa e equivalentes: R$ 8.871.892 mil; receita líquida: R$ 18.025.121 mil. Fonte: DFP 2025 v2, BP consolidado p. 11 e DRE p. 13 (páginas impressas).</w:t>
      </w:r>
    </w:p>
    <w:p>
      <w:r>
        <w:rPr>
          <w:b w:val="0"/>
        </w:rPr>
        <w:t>Imobilizado representa 32,77% do ativo total, sendo a maior rubrica individual identificada no ativo.</w:t>
      </w:r>
    </w:p>
    <w:p>
      <w:r>
        <w:rPr>
          <w:b w:val="0"/>
        </w:rPr>
        <w:t>Materialidade global acadêmica: 0,5% × R$ 18.025.121.000 = R$ 90.125.605,00. Execução: 75% × global = R$ 67.594.203,75. Limiar trivial: 5% × global = R$ 4.506.280,25.</w:t>
      </w:r>
    </w:p>
    <w:p>
      <w:r>
        <w:rPr>
          <w:b w:val="0"/>
        </w:rPr>
        <w:t>Base sintética: 500.000 registros; soma de valor líquido R$ 10.994.169.000,00; 280 exceções artificiais (0,056%); amostra aleatória 120 e dirigida 280, sem sobreposição. Conciliação exata por construção algorítmica, não por confirmação independente.</w:t>
      </w:r>
    </w:p>
    <w:p>
      <w:pPr>
        <w:pStyle w:val="Heading1"/>
      </w:pPr>
      <w:r>
        <w:t>3. Papéis de trabalho — matriz completa</w:t>
      </w:r>
    </w:p>
    <w:p>
      <w:pPr>
        <w:pStyle w:val="Heading2"/>
      </w:pPr>
      <w:r>
        <w:t>PT EC — Estrutura conceitual de asseguração</w:t>
      </w:r>
    </w:p>
    <w:p>
      <w:r>
        <w:rPr>
          <w:b w:val="0"/>
        </w:rPr>
        <w:t>Norma e referência: NBC TA Estrutura Conceitual. Itens normativos específicos: conferir na edição vigente do CFC antes da submissão. Não se atribuem parágrafos sem verificação da norma oficial.</w:t>
      </w:r>
    </w:p>
    <w:p>
      <w:r>
        <w:rPr>
          <w:b w:val="0"/>
        </w:rPr>
        <w:t>Objetivo: Caracterizar objeto, critérios, partes, usuários e grau de asseguração.</w:t>
      </w:r>
    </w:p>
    <w:p>
      <w:r>
        <w:rPr>
          <w:b w:val="0"/>
        </w:rPr>
        <w:t>Conta, processo ou divulgação: Demonstrações financeiras consolidadas de 2025; critérios contábeis aplicáveis.</w:t>
      </w:r>
    </w:p>
    <w:p>
      <w:r>
        <w:rPr>
          <w:b w:val="0"/>
        </w:rPr>
        <w:t>Afirmações e riscos relevantes: Definição indevida de asseguração; confusão entre simulação e auditoria real.</w:t>
      </w:r>
    </w:p>
    <w:p>
      <w:r>
        <w:rPr>
          <w:b w:val="0"/>
        </w:rPr>
        <w:t>População e seleção: DFP 2025 v2 e comparativos 2024, conforme aplicável; amostra sintética de 500.000 bens somente nos PTs relacionados ao imobilizado. Seleção documental pública por relevância e materialidade; procedimentos internos permanecem planejados.</w:t>
      </w:r>
    </w:p>
    <w:p>
      <w:r>
        <w:rPr>
          <w:b w:val="0"/>
        </w:rPr>
        <w:t>Procedimentos e natureza: [PÚBLICA/PLANEJADA/SIMULADA conforme especificado] Mapear objeto, critérios e usuários na DFP; distinguir auditoria financeira de asseguração limitada e de procedimentos acordados.</w:t>
      </w:r>
    </w:p>
    <w:p>
      <w:r>
        <w:rPr>
          <w:b w:val="0"/>
        </w:rPr>
        <w:t>Evidências e referências cruzadas: 01_fontes_publicas/DFP_CSN_Mineracao_2025_V2.pdf; 02_planejamento/; 03_base_sintetica/manifesto.json; 05_codigo/; 06_revisao/RESULTADO_VALIDACAO.json. Evidência específica limitada ao escopo descrito.</w:t>
      </w:r>
    </w:p>
    <w:p>
      <w:r>
        <w:rPr>
          <w:b w:val="0"/>
        </w:rPr>
        <w:t>Resultados, exceções, conclusão e limitações: Não há contratação, acesso interno nem evidência suficiente para opinião; trata-se de estudo acadêmico.</w:t>
      </w:r>
    </w:p>
    <w:p>
      <w:r>
        <w:rPr>
          <w:b w:val="0"/>
        </w:rPr>
        <w:t>Preparador: João Francisco de Castro Albuquerque — matrícula 241021720. Data: 24/10/2026. Revisado por: ____________________. Data da revisão: ____________.</w:t>
      </w:r>
    </w:p>
    <w:p>
      <w:pPr>
        <w:pStyle w:val="Heading2"/>
      </w:pPr>
      <w:r>
        <w:t>PT 200 — Objetivos gerais do auditor independente</w:t>
      </w:r>
    </w:p>
    <w:p>
      <w:r>
        <w:rPr>
          <w:b w:val="0"/>
        </w:rPr>
        <w:t>Norma e referência: NBC TA 200. Itens normativos específicos: conferir na edição vigente do CFC antes da submissão. Não se atribuem parágrafos sem verificação da norma oficial.</w:t>
      </w:r>
    </w:p>
    <w:p>
      <w:r>
        <w:rPr>
          <w:b w:val="0"/>
        </w:rPr>
        <w:t>Objetivo: Documentar ética, ceticismo, julgamento e risco de auditoria.</w:t>
      </w:r>
    </w:p>
    <w:p>
      <w:r>
        <w:rPr>
          <w:b w:val="0"/>
        </w:rPr>
        <w:t>Conta, processo ou divulgação: DFP, relatório do auditor publicado e limitações do projeto.</w:t>
      </w:r>
    </w:p>
    <w:p>
      <w:r>
        <w:rPr>
          <w:b w:val="0"/>
        </w:rPr>
        <w:t>Afirmações e riscos relevantes: Risco de detecção elevado por ausência de documentação interna.</w:t>
      </w:r>
    </w:p>
    <w:p>
      <w:r>
        <w:rPr>
          <w:b w:val="0"/>
        </w:rPr>
        <w:t>População e seleção: DFP 2025 v2 e comparativos 2024, conforme aplicável; amostra sintética de 500.000 bens somente nos PTs relacionados ao imobilizado. Seleção documental pública por relevância e materialidade; procedimentos internos permanecem planejados.</w:t>
      </w:r>
    </w:p>
    <w:p>
      <w:r>
        <w:rPr>
          <w:b w:val="0"/>
        </w:rPr>
        <w:t>Procedimentos e natureza: [PÚBLICA/PLANEJADA/SIMULADA conforme especificado] Descrever riscos inerentes, de controle e de detecção; registrar ceticismo e necessidade de evidência apropriada.</w:t>
      </w:r>
    </w:p>
    <w:p>
      <w:r>
        <w:rPr>
          <w:b w:val="0"/>
        </w:rPr>
        <w:t>Evidências e referências cruzadas: 01_fontes_publicas/DFP_CSN_Mineracao_2025_V2.pdf; 02_planejamento/; 03_base_sintetica/manifesto.json; 05_codigo/; 06_revisao/RESULTADO_VALIDACAO.json. Evidência específica limitada ao escopo descrito.</w:t>
      </w:r>
    </w:p>
    <w:p>
      <w:r>
        <w:rPr>
          <w:b w:val="0"/>
        </w:rPr>
        <w:t>Resultados, exceções, conclusão e limitações: Não é possível declarar independência formal de auditor contratado ou segurança razoável obtida.</w:t>
      </w:r>
    </w:p>
    <w:p>
      <w:r>
        <w:rPr>
          <w:b w:val="0"/>
        </w:rPr>
        <w:t>Preparador: João Francisco de Castro Albuquerque — matrícula 241021720. Data: 24/10/2026. Revisado por: ____________________. Data da revisão: ____________.</w:t>
      </w:r>
    </w:p>
    <w:p>
      <w:pPr>
        <w:pStyle w:val="Heading2"/>
      </w:pPr>
      <w:r>
        <w:t>PT 210 — Concordância com os termos do trabalho</w:t>
      </w:r>
    </w:p>
    <w:p>
      <w:r>
        <w:rPr>
          <w:b w:val="0"/>
        </w:rPr>
        <w:t>Norma e referência: NBC TA 210. Itens normativos específicos: conferir na edição vigente do CFC antes da submissão. Não se atribuem parágrafos sem verificação da norma oficial.</w:t>
      </w:r>
    </w:p>
    <w:p>
      <w:r>
        <w:rPr>
          <w:b w:val="0"/>
        </w:rPr>
        <w:t>Objetivo: Construir minuta didática de termos e avaliar precondições.</w:t>
      </w:r>
    </w:p>
    <w:p>
      <w:r>
        <w:rPr>
          <w:b w:val="0"/>
        </w:rPr>
        <w:t>Conta, processo ou divulgação: Modelo de carta de contratação acadêmica, não enviada.</w:t>
      </w:r>
    </w:p>
    <w:p>
      <w:r>
        <w:rPr>
          <w:b w:val="0"/>
        </w:rPr>
        <w:t>Afirmações e riscos relevantes: Responsabilidades ambíguas; indisponibilidade de evidência.</w:t>
      </w:r>
    </w:p>
    <w:p>
      <w:r>
        <w:rPr>
          <w:b w:val="0"/>
        </w:rPr>
        <w:t>População e seleção: DFP 2025 v2 e comparativos 2024, conforme aplicável; amostra sintética de 500.000 bens somente nos PTs relacionados ao imobilizado. Seleção documental pública por relevância e materialidade; procedimentos internos permanecem planejados.</w:t>
      </w:r>
    </w:p>
    <w:p>
      <w:r>
        <w:rPr>
          <w:b w:val="0"/>
        </w:rPr>
        <w:t>Procedimentos e natureza: [PÚBLICA/PLANEJADA/SIMULADA conforme especificado] Prever objetivo, alcance, estrutura do relatório, responsabilidades da administração e acesso irrestrito a registros.</w:t>
      </w:r>
    </w:p>
    <w:p>
      <w:r>
        <w:rPr>
          <w:b w:val="0"/>
        </w:rPr>
        <w:t>Evidências e referências cruzadas: 01_fontes_publicas/DFP_CSN_Mineracao_2025_V2.pdf; 02_planejamento/; 03_base_sintetica/manifesto.json; 05_codigo/; 06_revisao/RESULTADO_VALIDACAO.json. Evidência específica limitada ao escopo descrito.</w:t>
      </w:r>
    </w:p>
    <w:p>
      <w:r>
        <w:rPr>
          <w:b w:val="0"/>
        </w:rPr>
        <w:t>Resultados, exceções, conclusão e limitações: Precondições não verificadas com administração; nenhuma carta efetivamente contratada.</w:t>
      </w:r>
    </w:p>
    <w:p>
      <w:r>
        <w:rPr>
          <w:b w:val="0"/>
        </w:rPr>
        <w:t>Preparador: João Francisco de Castro Albuquerque — matrícula 241021720. Data: 24/10/2026. Revisado por: ____________________. Data da revisão: ____________.</w:t>
      </w:r>
    </w:p>
    <w:p>
      <w:pPr>
        <w:pStyle w:val="Heading2"/>
      </w:pPr>
      <w:r>
        <w:t>PT 220 — Gestão da qualidade do trabalho</w:t>
      </w:r>
    </w:p>
    <w:p>
      <w:r>
        <w:rPr>
          <w:b w:val="0"/>
        </w:rPr>
        <w:t>Norma e referência: NBC TA 220. Itens normativos específicos: conferir na edição vigente do CFC antes da submissão. Não se atribuem parágrafos sem verificação da norma oficial.</w:t>
      </w:r>
    </w:p>
    <w:p>
      <w:r>
        <w:rPr>
          <w:b w:val="0"/>
        </w:rPr>
        <w:t>Objetivo: Estabelecer direção, revisão, supervisão e consultas.</w:t>
      </w:r>
    </w:p>
    <w:p>
      <w:r>
        <w:rPr>
          <w:b w:val="0"/>
        </w:rPr>
        <w:t>Conta, processo ou divulgação: Arquivo acadêmico e seus controles de versão.</w:t>
      </w:r>
    </w:p>
    <w:p>
      <w:r>
        <w:rPr>
          <w:b w:val="0"/>
        </w:rPr>
        <w:t>Afirmações e riscos relevantes: Ausência de revisão independente; erro de fonte ou referência.</w:t>
      </w:r>
    </w:p>
    <w:p>
      <w:r>
        <w:rPr>
          <w:b w:val="0"/>
        </w:rPr>
        <w:t>População e seleção: DFP 2025 v2 e comparativos 2024, conforme aplicável; amostra sintética de 500.000 bens somente nos PTs relacionados ao imobilizado. Seleção documental pública por relevância e materialidade; procedimentos internos permanecem planejados.</w:t>
      </w:r>
    </w:p>
    <w:p>
      <w:r>
        <w:rPr>
          <w:b w:val="0"/>
        </w:rPr>
        <w:t>Procedimentos e natureza: [PÚBLICA/PLANEJADA/SIMULADA conforme especificado] Planejar checagem de cálculos, referências, integridade de scripts e segregação público/simulado.</w:t>
      </w:r>
    </w:p>
    <w:p>
      <w:r>
        <w:rPr>
          <w:b w:val="0"/>
        </w:rPr>
        <w:t>Evidências e referências cruzadas: 01_fontes_publicas/DFP_CSN_Mineracao_2025_V2.pdf; 02_planejamento/; 03_base_sintetica/manifesto.json; 05_codigo/; 06_revisao/RESULTADO_VALIDACAO.json. Evidência específica limitada ao escopo descrito.</w:t>
      </w:r>
    </w:p>
    <w:p>
      <w:r>
        <w:rPr>
          <w:b w:val="0"/>
        </w:rPr>
        <w:t>Resultados, exceções, conclusão e limitações: Campo de revisão permanece vazio; não há revisão de firma de auditoria.</w:t>
      </w:r>
    </w:p>
    <w:p>
      <w:r>
        <w:rPr>
          <w:b w:val="0"/>
        </w:rPr>
        <w:t>Preparador: João Francisco de Castro Albuquerque — matrícula 241021720. Data: 24/10/2026. Revisado por: ____________________. Data da revisão: ____________.</w:t>
      </w:r>
    </w:p>
    <w:p>
      <w:pPr>
        <w:pStyle w:val="Heading2"/>
      </w:pPr>
      <w:r>
        <w:t>PT 230 — Documentação de auditoria</w:t>
      </w:r>
    </w:p>
    <w:p>
      <w:r>
        <w:rPr>
          <w:b w:val="0"/>
        </w:rPr>
        <w:t>Norma e referência: NBC TA 230. Itens normativos específicos: conferir na edição vigente do CFC antes da submissão. Não se atribuem parágrafos sem verificação da norma oficial.</w:t>
      </w:r>
    </w:p>
    <w:p>
      <w:r>
        <w:rPr>
          <w:b w:val="0"/>
        </w:rPr>
        <w:t>Objetivo: Assegurar rastreabilidade de procedimentos, evidências e conclusões.</w:t>
      </w:r>
    </w:p>
    <w:p>
      <w:r>
        <w:rPr>
          <w:b w:val="0"/>
        </w:rPr>
        <w:t>Conta, processo ou divulgação: Pastas numeradas, manifesto, scripts e dossiê.</w:t>
      </w:r>
    </w:p>
    <w:p>
      <w:r>
        <w:rPr>
          <w:b w:val="0"/>
        </w:rPr>
        <w:t>Afirmações e riscos relevantes: Perda de trilha de auditoria; versões divergentes.</w:t>
      </w:r>
    </w:p>
    <w:p>
      <w:r>
        <w:rPr>
          <w:b w:val="0"/>
        </w:rPr>
        <w:t>População e seleção: DFP 2025 v2 e comparativos 2024, conforme aplicável; amostra sintética de 500.000 bens somente nos PTs relacionados ao imobilizado. Seleção documental pública por relevância e materialidade; procedimentos internos permanecem planejados.</w:t>
      </w:r>
    </w:p>
    <w:p>
      <w:r>
        <w:rPr>
          <w:b w:val="0"/>
        </w:rPr>
        <w:t>Procedimentos e natureza: [PÚBLICA/PLANEJADA/SIMULADA conforme especificado] Aplicar códigos PT, links relativos, hashes SHA-256, controle de alterações e índice de fontes.</w:t>
      </w:r>
    </w:p>
    <w:p>
      <w:r>
        <w:rPr>
          <w:b w:val="0"/>
        </w:rPr>
        <w:t>Evidências e referências cruzadas: 01_fontes_publicas/DFP_CSN_Mineracao_2025_V2.pdf; 02_planejamento/; 03_base_sintetica/manifesto.json; 05_codigo/; 06_revisao/RESULTADO_VALIDACAO.json. Evidência específica limitada ao escopo descrito.</w:t>
      </w:r>
    </w:p>
    <w:p>
      <w:r>
        <w:rPr>
          <w:b w:val="0"/>
        </w:rPr>
        <w:t>Resultados, exceções, conclusão e limitações: Estrutura documentada; custódia formal de arquivo profissional não se aplica ao exercício.</w:t>
      </w:r>
    </w:p>
    <w:p>
      <w:r>
        <w:rPr>
          <w:b w:val="0"/>
        </w:rPr>
        <w:t>Preparador: João Francisco de Castro Albuquerque — matrícula 241021720. Data: 24/10/2026. Revisado por: ____________________. Data da revisão: ____________.</w:t>
      </w:r>
    </w:p>
    <w:p>
      <w:pPr>
        <w:pStyle w:val="Heading2"/>
      </w:pPr>
      <w:r>
        <w:t>PT 240 — Responsabilidade relativa a fraude</w:t>
      </w:r>
    </w:p>
    <w:p>
      <w:r>
        <w:rPr>
          <w:b w:val="0"/>
        </w:rPr>
        <w:t>Norma e referência: NBC TA 240. Itens normativos específicos: conferir na edição vigente do CFC antes da submissão. Não se atribuem parágrafos sem verificação da norma oficial.</w:t>
      </w:r>
    </w:p>
    <w:p>
      <w:r>
        <w:rPr>
          <w:b w:val="0"/>
        </w:rPr>
        <w:t>Objetivo: Mapear riscos de fraude em receita e burla de controles.</w:t>
      </w:r>
    </w:p>
    <w:p>
      <w:r>
        <w:rPr>
          <w:b w:val="0"/>
        </w:rPr>
        <w:t>Conta, processo ou divulgação: Receitas de minério, estimativas e lançamentos contábeis.</w:t>
      </w:r>
    </w:p>
    <w:p>
      <w:r>
        <w:rPr>
          <w:b w:val="0"/>
        </w:rPr>
        <w:t>Afirmações e riscos relevantes: Reconhecimento antecipado de receita; ajustes manuais; override.</w:t>
      </w:r>
    </w:p>
    <w:p>
      <w:r>
        <w:rPr>
          <w:b w:val="0"/>
        </w:rPr>
        <w:t>População e seleção: DFP 2025 v2 e comparativos 2024, conforme aplicável; amostra sintética de 500.000 bens somente nos PTs relacionados ao imobilizado. Seleção documental pública por relevância e materialidade; procedimentos internos permanecem planejados.</w:t>
      </w:r>
    </w:p>
    <w:p>
      <w:r>
        <w:rPr>
          <w:b w:val="0"/>
        </w:rPr>
        <w:t>Procedimentos e natureza: [PÚBLICA/PLANEJADA/SIMULADA conforme especificado] Planejar seleção de lançamentos de fechamento, análise de estornos, contratos e preços provisórios; examinar divulgação pública.</w:t>
      </w:r>
    </w:p>
    <w:p>
      <w:r>
        <w:rPr>
          <w:b w:val="0"/>
        </w:rPr>
        <w:t>Evidências e referências cruzadas: 01_fontes_publicas/DFP_CSN_Mineracao_2025_V2.pdf; 02_planejamento/; 03_base_sintetica/manifesto.json; 05_codigo/; 06_revisao/RESULTADO_VALIDACAO.json. Evidência específica limitada ao escopo descrito.</w:t>
      </w:r>
    </w:p>
    <w:p>
      <w:r>
        <w:rPr>
          <w:b w:val="0"/>
        </w:rPr>
        <w:t>Resultados, exceções, conclusão e limitações: Não há acesso ao diário ou contratos; riscos são hipóteses, não constatações de fraude.</w:t>
      </w:r>
    </w:p>
    <w:p>
      <w:r>
        <w:rPr>
          <w:b w:val="0"/>
        </w:rPr>
        <w:t>Preparador: João Francisco de Castro Albuquerque — matrícula 241021720. Data: 24/10/2026. Revisado por: ____________________. Data da revisão: ____________.</w:t>
      </w:r>
    </w:p>
    <w:p>
      <w:pPr>
        <w:pStyle w:val="Heading2"/>
      </w:pPr>
      <w:r>
        <w:t>PT 250 — Leis e regulamentos</w:t>
      </w:r>
    </w:p>
    <w:p>
      <w:r>
        <w:rPr>
          <w:b w:val="0"/>
        </w:rPr>
        <w:t>Norma e referência: NBC TA 250. Itens normativos específicos: conferir na edição vigente do CFC antes da submissão. Não se atribuem parágrafos sem verificação da norma oficial.</w:t>
      </w:r>
    </w:p>
    <w:p>
      <w:r>
        <w:rPr>
          <w:b w:val="0"/>
        </w:rPr>
        <w:t>Objetivo: Mapear requisitos legais com potencial efeito material.</w:t>
      </w:r>
    </w:p>
    <w:p>
      <w:r>
        <w:rPr>
          <w:b w:val="0"/>
        </w:rPr>
        <w:t>Conta, processo ou divulgação: Regulação CVM/B3, tributação, ambiente e mineração.</w:t>
      </w:r>
    </w:p>
    <w:p>
      <w:r>
        <w:rPr>
          <w:b w:val="0"/>
        </w:rPr>
        <w:t>Afirmações e riscos relevantes: Multas, contingências, passivos de descomissionamento ou divulgação incompleta.</w:t>
      </w:r>
    </w:p>
    <w:p>
      <w:r>
        <w:rPr>
          <w:b w:val="0"/>
        </w:rPr>
        <w:t>População e seleção: DFP 2025 v2 e comparativos 2024, conforme aplicável; amostra sintética de 500.000 bens somente nos PTs relacionados ao imobilizado. Seleção documental pública por relevância e materialidade; procedimentos internos permanecem planejados.</w:t>
      </w:r>
    </w:p>
    <w:p>
      <w:r>
        <w:rPr>
          <w:b w:val="0"/>
        </w:rPr>
        <w:t>Procedimentos e natureza: [PÚBLICA/PLANEJADA/SIMULADA conforme especificado] Consultar notas e Formulário de Referência; planejar leitura de autos, correspondência jurídica e licenças.</w:t>
      </w:r>
    </w:p>
    <w:p>
      <w:r>
        <w:rPr>
          <w:b w:val="0"/>
        </w:rPr>
        <w:t>Evidências e referências cruzadas: 01_fontes_publicas/DFP_CSN_Mineracao_2025_V2.pdf; 02_planejamento/; 03_base_sintetica/manifesto.json; 05_codigo/; 06_revisao/RESULTADO_VALIDACAO.json. Evidência específica limitada ao escopo descrito.</w:t>
      </w:r>
    </w:p>
    <w:p>
      <w:r>
        <w:rPr>
          <w:b w:val="0"/>
        </w:rPr>
        <w:t>Resultados, exceções, conclusão e limitações: Não foi executada consulta jurídica ou fiscalização de licenças.</w:t>
      </w:r>
    </w:p>
    <w:p>
      <w:r>
        <w:rPr>
          <w:b w:val="0"/>
        </w:rPr>
        <w:t>Preparador: João Francisco de Castro Albuquerque — matrícula 241021720. Data: 24/10/2026. Revisado por: ____________________. Data da revisão: ____________.</w:t>
      </w:r>
    </w:p>
    <w:p>
      <w:pPr>
        <w:pStyle w:val="Heading2"/>
      </w:pPr>
      <w:r>
        <w:t>PT 260 — Comunicação com responsáveis pela governança</w:t>
      </w:r>
    </w:p>
    <w:p>
      <w:r>
        <w:rPr>
          <w:b w:val="0"/>
        </w:rPr>
        <w:t>Norma e referência: NBC TA 260. Itens normativos específicos: conferir na edição vigente do CFC antes da submissão. Não se atribuem parágrafos sem verificação da norma oficial.</w:t>
      </w:r>
    </w:p>
    <w:p>
      <w:r>
        <w:rPr>
          <w:b w:val="0"/>
        </w:rPr>
        <w:t>Objetivo: Preparar comunicação didática de planejamento.</w:t>
      </w:r>
    </w:p>
    <w:p>
      <w:r>
        <w:rPr>
          <w:b w:val="0"/>
        </w:rPr>
        <w:t>Conta, processo ou divulgação: Comitê de auditoria/conselho conforme informações públicas.</w:t>
      </w:r>
    </w:p>
    <w:p>
      <w:r>
        <w:rPr>
          <w:b w:val="0"/>
        </w:rPr>
        <w:t>Afirmações e riscos relevantes: Riscos relevantes não comunicados; escopo indefinido.</w:t>
      </w:r>
    </w:p>
    <w:p>
      <w:r>
        <w:rPr>
          <w:b w:val="0"/>
        </w:rPr>
        <w:t>População e seleção: DFP 2025 v2 e comparativos 2024, conforme aplicável; amostra sintética de 500.000 bens somente nos PTs relacionados ao imobilizado. Seleção documental pública por relevância e materialidade; procedimentos internos permanecem planejados.</w:t>
      </w:r>
    </w:p>
    <w:p>
      <w:r>
        <w:rPr>
          <w:b w:val="0"/>
        </w:rPr>
        <w:t>Procedimentos e natureza: [PÚBLICA/PLANEJADA/SIMULADA conforme especificado] Minutar alcance, época, independência, riscos significativos e limitações; prever retorno documentado.</w:t>
      </w:r>
    </w:p>
    <w:p>
      <w:r>
        <w:rPr>
          <w:b w:val="0"/>
        </w:rPr>
        <w:t>Evidências e referências cruzadas: 01_fontes_publicas/DFP_CSN_Mineracao_2025_V2.pdf; 02_planejamento/; 03_base_sintetica/manifesto.json; 05_codigo/; 06_revisao/RESULTADO_VALIDACAO.json. Evidência específica limitada ao escopo descrito.</w:t>
      </w:r>
    </w:p>
    <w:p>
      <w:r>
        <w:rPr>
          <w:b w:val="0"/>
        </w:rPr>
        <w:t>Resultados, exceções, conclusão e limitações: Nenhuma comunicação real foi enviada.</w:t>
      </w:r>
    </w:p>
    <w:p>
      <w:r>
        <w:rPr>
          <w:b w:val="0"/>
        </w:rPr>
        <w:t>Preparador: João Francisco de Castro Albuquerque — matrícula 241021720. Data: 24/10/2026. Revisado por: ____________________. Data da revisão: ____________.</w:t>
      </w:r>
    </w:p>
    <w:p>
      <w:pPr>
        <w:pStyle w:val="Heading2"/>
      </w:pPr>
      <w:r>
        <w:t>PT 265 — Comunicação de deficiências de controle interno</w:t>
      </w:r>
    </w:p>
    <w:p>
      <w:r>
        <w:rPr>
          <w:b w:val="0"/>
        </w:rPr>
        <w:t>Norma e referência: NBC TA 265. Itens normativos específicos: conferir na edição vigente do CFC antes da submissão. Não se atribuem parágrafos sem verificação da norma oficial.</w:t>
      </w:r>
    </w:p>
    <w:p>
      <w:r>
        <w:rPr>
          <w:b w:val="0"/>
        </w:rPr>
        <w:t>Objetivo: Documentar possíveis deficiências sem imputá-las à empresa.</w:t>
      </w:r>
    </w:p>
    <w:p>
      <w:r>
        <w:rPr>
          <w:b w:val="0"/>
        </w:rPr>
        <w:t>Conta, processo ou divulgação: Ciclo de imobilizado, cadastro, autorizações e depreciação.</w:t>
      </w:r>
    </w:p>
    <w:p>
      <w:r>
        <w:rPr>
          <w:b w:val="0"/>
        </w:rPr>
        <w:t>Afirmações e riscos relevantes: Documentação ausente; localização incompleta; ativos sem responsável.</w:t>
      </w:r>
    </w:p>
    <w:p>
      <w:r>
        <w:rPr>
          <w:b w:val="0"/>
        </w:rPr>
        <w:t>População e seleção: DFP 2025 v2 e comparativos 2024, conforme aplicável; amostra sintética de 500.000 bens somente nos PTs relacionados ao imobilizado. Seleção documental pública por relevância e materialidade; procedimentos internos permanecem planejados.</w:t>
      </w:r>
    </w:p>
    <w:p>
      <w:r>
        <w:rPr>
          <w:b w:val="0"/>
        </w:rPr>
        <w:t>Procedimentos e natureza: [PÚBLICA/PLANEJADA/SIMULADA conforme especificado] Criar matriz condição-critério-causa-efeito-recomendação com casos sintéticos separados de fatos reais.</w:t>
      </w:r>
    </w:p>
    <w:p>
      <w:r>
        <w:rPr>
          <w:b w:val="0"/>
        </w:rPr>
        <w:t>Evidências e referências cruzadas: 01_fontes_publicas/DFP_CSN_Mineracao_2025_V2.pdf; 02_planejamento/; 03_base_sintetica/manifesto.json; 05_codigo/; 06_revisao/RESULTADO_VALIDACAO.json. Evidência específica limitada ao escopo descrito.</w:t>
      </w:r>
    </w:p>
    <w:p>
      <w:r>
        <w:rPr>
          <w:b w:val="0"/>
        </w:rPr>
        <w:t>Resultados, exceções, conclusão e limitações: 280 exceções são simuladas; não evidenciam deficiências reais.</w:t>
      </w:r>
    </w:p>
    <w:p>
      <w:r>
        <w:rPr>
          <w:b w:val="0"/>
        </w:rPr>
        <w:t>Preparador: João Francisco de Castro Albuquerque — matrícula 241021720. Data: 24/10/2026. Revisado por: ____________________. Data da revisão: ____________.</w:t>
      </w:r>
    </w:p>
    <w:p>
      <w:pPr>
        <w:pStyle w:val="Heading2"/>
      </w:pPr>
      <w:r>
        <w:t>PT 300 — Planejamento da auditoria</w:t>
      </w:r>
    </w:p>
    <w:p>
      <w:r>
        <w:rPr>
          <w:b w:val="0"/>
        </w:rPr>
        <w:t>Norma e referência: NBC TA 300. Itens normativos específicos: conferir na edição vigente do CFC antes da submissão. Não se atribuem parágrafos sem verificação da norma oficial.</w:t>
      </w:r>
    </w:p>
    <w:p>
      <w:r>
        <w:rPr>
          <w:b w:val="0"/>
        </w:rPr>
        <w:t>Objetivo: Definir estratégia global, cronograma e programas.</w:t>
      </w:r>
    </w:p>
    <w:p>
      <w:r>
        <w:rPr>
          <w:b w:val="0"/>
        </w:rPr>
        <w:t>Conta, processo ou divulgação: Seis ciclos de auditoria, com foco em imobilizado.</w:t>
      </w:r>
    </w:p>
    <w:p>
      <w:r>
        <w:rPr>
          <w:b w:val="0"/>
        </w:rPr>
        <w:t>Afirmações e riscos relevantes: Alocação inadequada de esforço e cobertura incompleta.</w:t>
      </w:r>
    </w:p>
    <w:p>
      <w:r>
        <w:rPr>
          <w:b w:val="0"/>
        </w:rPr>
        <w:t>População e seleção: DFP 2025 v2 e comparativos 2024, conforme aplicável; amostra sintética de 500.000 bens somente nos PTs relacionados ao imobilizado. Seleção documental pública por relevância e materialidade; procedimentos internos permanecem planejados.</w:t>
      </w:r>
    </w:p>
    <w:p>
      <w:r>
        <w:rPr>
          <w:b w:val="0"/>
        </w:rPr>
        <w:t>Procedimentos e natureza: [PÚBLICA/PLANEJADA/SIMULADA conforme especificado] Priorizar rubricas por magnitude e risco; estabelecer natureza, época e extensão dos testes.</w:t>
      </w:r>
    </w:p>
    <w:p>
      <w:r>
        <w:rPr>
          <w:b w:val="0"/>
        </w:rPr>
        <w:t>Evidências e referências cruzadas: 01_fontes_publicas/DFP_CSN_Mineracao_2025_V2.pdf; 02_planejamento/; 03_base_sintetica/manifesto.json; 05_codigo/; 06_revisao/RESULTADO_VALIDACAO.json. Evidência específica limitada ao escopo descrito.</w:t>
      </w:r>
    </w:p>
    <w:p>
      <w:r>
        <w:rPr>
          <w:b w:val="0"/>
        </w:rPr>
        <w:t>Resultados, exceções, conclusão e limitações: Planejamento acadêmico concluído; execução substantiva real restrita a evidência pública.</w:t>
      </w:r>
    </w:p>
    <w:p>
      <w:r>
        <w:rPr>
          <w:b w:val="0"/>
        </w:rPr>
        <w:t>Preparador: João Francisco de Castro Albuquerque — matrícula 241021720. Data: 24/10/2026. Revisado por: ____________________. Data da revisão: ____________.</w:t>
      </w:r>
    </w:p>
    <w:p>
      <w:pPr>
        <w:pStyle w:val="Heading2"/>
      </w:pPr>
      <w:r>
        <w:t>PT 315 — Identificação e avaliação dos riscos</w:t>
      </w:r>
    </w:p>
    <w:p>
      <w:r>
        <w:rPr>
          <w:b w:val="0"/>
        </w:rPr>
        <w:t>Norma e referência: NBC TA 315. Itens normativos específicos: conferir na edição vigente do CFC antes da submissão. Não se atribuem parágrafos sem verificação da norma oficial.</w:t>
      </w:r>
    </w:p>
    <w:p>
      <w:r>
        <w:rPr>
          <w:b w:val="0"/>
        </w:rPr>
        <w:t>Objetivo: Relacionar negócio, TI, controles e afirmações.</w:t>
      </w:r>
    </w:p>
    <w:p>
      <w:r>
        <w:rPr>
          <w:b w:val="0"/>
        </w:rPr>
        <w:t>Conta, processo ou divulgação: Operação mineradora, receita, estoques, imobilizado, provisões.</w:t>
      </w:r>
    </w:p>
    <w:p>
      <w:r>
        <w:rPr>
          <w:b w:val="0"/>
        </w:rPr>
        <w:t>Afirmações e riscos relevantes: Avaliação de ativos, corte de receitas, estimativas ambientais e dependência de TI.</w:t>
      </w:r>
    </w:p>
    <w:p>
      <w:r>
        <w:rPr>
          <w:b w:val="0"/>
        </w:rPr>
        <w:t>População e seleção: DFP 2025 v2 e comparativos 2024, conforme aplicável; amostra sintética de 500.000 bens somente nos PTs relacionados ao imobilizado. Seleção documental pública por relevância e materialidade; procedimentos internos permanecem planejados.</w:t>
      </w:r>
    </w:p>
    <w:p>
      <w:r>
        <w:rPr>
          <w:b w:val="0"/>
        </w:rPr>
        <w:t>Procedimentos e natureza: [PÚBLICA/PLANEJADA/SIMULADA conforme especificado] Matriz por ciclo e afirmação; planejar walkthroughs, fluxos de TI e avaliação de controles gerais.</w:t>
      </w:r>
    </w:p>
    <w:p>
      <w:r>
        <w:rPr>
          <w:b w:val="0"/>
        </w:rPr>
        <w:t>Evidências e referências cruzadas: 01_fontes_publicas/DFP_CSN_Mineracao_2025_V2.pdf; 02_planejamento/; 03_base_sintetica/manifesto.json; 05_codigo/; 06_revisao/RESULTADO_VALIDACAO.json. Evidência específica limitada ao escopo descrito.</w:t>
      </w:r>
    </w:p>
    <w:p>
      <w:r>
        <w:rPr>
          <w:b w:val="0"/>
        </w:rPr>
        <w:t>Resultados, exceções, conclusão e limitações: Não foram executados walkthroughs ou testes de TI internos.</w:t>
      </w:r>
    </w:p>
    <w:p>
      <w:r>
        <w:rPr>
          <w:b w:val="0"/>
        </w:rPr>
        <w:t>Preparador: João Francisco de Castro Albuquerque — matrícula 241021720. Data: 24/10/2026. Revisado por: ____________________. Data da revisão: ____________.</w:t>
      </w:r>
    </w:p>
    <w:p>
      <w:pPr>
        <w:pStyle w:val="Heading2"/>
      </w:pPr>
      <w:r>
        <w:t>PT 320 — Materialidade no planejamento e execução</w:t>
      </w:r>
    </w:p>
    <w:p>
      <w:r>
        <w:rPr>
          <w:b w:val="0"/>
        </w:rPr>
        <w:t>Norma e referência: NBC TA 320. Itens normativos específicos: conferir na edição vigente do CFC antes da submissão. Não se atribuem parágrafos sem verificação da norma oficial.</w:t>
      </w:r>
    </w:p>
    <w:p>
      <w:r>
        <w:rPr>
          <w:b w:val="0"/>
        </w:rPr>
        <w:t>Objetivo: Calcular materialidades e registrar julgamento.</w:t>
      </w:r>
    </w:p>
    <w:p>
      <w:r>
        <w:rPr>
          <w:b w:val="0"/>
        </w:rPr>
        <w:t>Conta, processo ou divulgação: Receita líquida consolidada de R$ 18.025.121 mil.</w:t>
      </w:r>
    </w:p>
    <w:p>
      <w:r>
        <w:rPr>
          <w:b w:val="0"/>
        </w:rPr>
        <w:t>Afirmações e riscos relevantes: Limiar inadequado e risco de agregação.</w:t>
      </w:r>
    </w:p>
    <w:p>
      <w:r>
        <w:rPr>
          <w:b w:val="0"/>
        </w:rPr>
        <w:t>População e seleção: DFP 2025 v2 e comparativos 2024, conforme aplicável; amostra sintética de 500.000 bens somente nos PTs relacionados ao imobilizado. Seleção documental pública por relevância e materialidade; procedimentos internos permanecem planejados.</w:t>
      </w:r>
    </w:p>
    <w:p>
      <w:r>
        <w:rPr>
          <w:b w:val="0"/>
        </w:rPr>
        <w:t>Procedimentos e natureza: [PÚBLICA/PLANEJADA/SIMULADA conforme especificado] Materialidade global 0,5% da receita; execução 75%; trivial 5% da global; revisar se fatos novos exigirem.</w:t>
      </w:r>
    </w:p>
    <w:p>
      <w:r>
        <w:rPr>
          <w:b w:val="0"/>
        </w:rPr>
        <w:t>Evidências e referências cruzadas: 01_fontes_publicas/DFP_CSN_Mineracao_2025_V2.pdf; 02_planejamento/; 03_base_sintetica/manifesto.json; 05_codigo/; 06_revisao/RESULTADO_VALIDACAO.json. Evidência específica limitada ao escopo descrito.</w:t>
      </w:r>
    </w:p>
    <w:p>
      <w:r>
        <w:rPr>
          <w:b w:val="0"/>
        </w:rPr>
        <w:t>Resultados, exceções, conclusão e limitações: R$ 90.125.605; R$ 67.594.203,75; R$ 4.506.280,25. Percentuais são escolhas acadêmicas.</w:t>
      </w:r>
    </w:p>
    <w:p>
      <w:r>
        <w:rPr>
          <w:b w:val="0"/>
        </w:rPr>
        <w:t>Preparador: João Francisco de Castro Albuquerque — matrícula 241021720. Data: 24/10/2026. Revisado por: ____________________. Data da revisão: ____________.</w:t>
      </w:r>
    </w:p>
    <w:p>
      <w:pPr>
        <w:pStyle w:val="Heading2"/>
      </w:pPr>
      <w:r>
        <w:t>PT 330 — Respostas do auditor aos riscos avaliados</w:t>
      </w:r>
    </w:p>
    <w:p>
      <w:r>
        <w:rPr>
          <w:b w:val="0"/>
        </w:rPr>
        <w:t>Norma e referência: NBC TA 330. Itens normativos específicos: conferir na edição vigente do CFC antes da submissão. Não se atribuem parágrafos sem verificação da norma oficial.</w:t>
      </w:r>
    </w:p>
    <w:p>
      <w:r>
        <w:rPr>
          <w:b w:val="0"/>
        </w:rPr>
        <w:t>Objetivo: Desenhar procedimentos por risco e afirmação.</w:t>
      </w:r>
    </w:p>
    <w:p>
      <w:r>
        <w:rPr>
          <w:b w:val="0"/>
        </w:rPr>
        <w:t>Conta, processo ou divulgação: Receitas, disponibilidades, estoques, imobilizado, passivos, estimativas.</w:t>
      </w:r>
    </w:p>
    <w:p>
      <w:r>
        <w:rPr>
          <w:b w:val="0"/>
        </w:rPr>
        <w:t>Afirmações e riscos relevantes: Respostas insuficientes a riscos significativos.</w:t>
      </w:r>
    </w:p>
    <w:p>
      <w:r>
        <w:rPr>
          <w:b w:val="0"/>
        </w:rPr>
        <w:t>População e seleção: DFP 2025 v2 e comparativos 2024, conforme aplicável; amostra sintética de 500.000 bens somente nos PTs relacionados ao imobilizado. Seleção documental pública por relevância e materialidade; procedimentos internos permanecem planejados.</w:t>
      </w:r>
    </w:p>
    <w:p>
      <w:r>
        <w:rPr>
          <w:b w:val="0"/>
        </w:rPr>
        <w:t>Procedimentos e natureza: [PÚBLICA/PLANEJADA/SIMULADA conforme especificado] Combinar inspeção documental, circularização planejada, testes de detalhes, procedimentos analíticos e controles.</w:t>
      </w:r>
    </w:p>
    <w:p>
      <w:r>
        <w:rPr>
          <w:b w:val="0"/>
        </w:rPr>
        <w:t>Evidências e referências cruzadas: 01_fontes_publicas/DFP_CSN_Mineracao_2025_V2.pdf; 02_planejamento/; 03_base_sintetica/manifesto.json; 05_codigo/; 06_revisao/RESULTADO_VALIDACAO.json. Evidência específica limitada ao escopo descrito.</w:t>
      </w:r>
    </w:p>
    <w:p>
      <w:r>
        <w:rPr>
          <w:b w:val="0"/>
        </w:rPr>
        <w:t>Resultados, exceções, conclusão e limitações: Testes internos não executados; somente procedimentos públicos e simulação identificados.</w:t>
      </w:r>
    </w:p>
    <w:p>
      <w:r>
        <w:rPr>
          <w:b w:val="0"/>
        </w:rPr>
        <w:t>Preparador: João Francisco de Castro Albuquerque — matrícula 241021720. Data: 24/10/2026. Revisado por: ____________________. Data da revisão: ____________.</w:t>
      </w:r>
    </w:p>
    <w:p>
      <w:pPr>
        <w:pStyle w:val="Heading2"/>
      </w:pPr>
      <w:r>
        <w:t>PT 402 — Entidade que utiliza organização prestadora de serviços</w:t>
      </w:r>
    </w:p>
    <w:p>
      <w:r>
        <w:rPr>
          <w:b w:val="0"/>
        </w:rPr>
        <w:t>Norma e referência: NBC TA 402. Itens normativos específicos: conferir na edição vigente do CFC antes da submissão. Não se atribuem parágrafos sem verificação da norma oficial.</w:t>
      </w:r>
    </w:p>
    <w:p>
      <w:r>
        <w:rPr>
          <w:b w:val="0"/>
        </w:rPr>
        <w:t>Objetivo: Avaliar relevância de prestadores e controles complementares.</w:t>
      </w:r>
    </w:p>
    <w:p>
      <w:r>
        <w:rPr>
          <w:b w:val="0"/>
        </w:rPr>
        <w:t>Conta, processo ou divulgação: Processamento terceirizado, logística e tecnologia, se aplicáveis.</w:t>
      </w:r>
    </w:p>
    <w:p>
      <w:r>
        <w:rPr>
          <w:b w:val="0"/>
        </w:rPr>
        <w:t>Afirmações e riscos relevantes: Dependência de controles externos não avaliados.</w:t>
      </w:r>
    </w:p>
    <w:p>
      <w:r>
        <w:rPr>
          <w:b w:val="0"/>
        </w:rPr>
        <w:t>População e seleção: DFP 2025 v2 e comparativos 2024, conforme aplicável; amostra sintética de 500.000 bens somente nos PTs relacionados ao imobilizado. Seleção documental pública por relevância e materialidade; procedimentos internos permanecem planejados.</w:t>
      </w:r>
    </w:p>
    <w:p>
      <w:r>
        <w:rPr>
          <w:b w:val="0"/>
        </w:rPr>
        <w:t>Procedimentos e natureza: [PÚBLICA/PLANEJADA/SIMULADA conforme especificado] Planejar identificar prestadores relevantes e solicitar relatório de asseguração tipo 1 ou 2; procedimentos alternativos.</w:t>
      </w:r>
    </w:p>
    <w:p>
      <w:r>
        <w:rPr>
          <w:b w:val="0"/>
        </w:rPr>
        <w:t>Evidências e referências cruzadas: 01_fontes_publicas/DFP_CSN_Mineracao_2025_V2.pdf; 02_planejamento/; 03_base_sintetica/manifesto.json; 05_codigo/; 06_revisao/RESULTADO_VALIDACAO.json. Evidência específica limitada ao escopo descrito.</w:t>
      </w:r>
    </w:p>
    <w:p>
      <w:r>
        <w:rPr>
          <w:b w:val="0"/>
        </w:rPr>
        <w:t>Resultados, exceções, conclusão e limitações: Sem confirmação de prestadores relevantes ou relatórios SOC; aplicação permanece condicional.</w:t>
      </w:r>
    </w:p>
    <w:p>
      <w:r>
        <w:rPr>
          <w:b w:val="0"/>
        </w:rPr>
        <w:t>Preparador: João Francisco de Castro Albuquerque — matrícula 241021720. Data: 24/10/2026. Revisado por: ____________________. Data da revisão: ____________.</w:t>
      </w:r>
    </w:p>
    <w:p>
      <w:pPr>
        <w:pStyle w:val="Heading2"/>
      </w:pPr>
      <w:r>
        <w:t>PT 450 — Avaliação de distorções identificadas</w:t>
      </w:r>
    </w:p>
    <w:p>
      <w:r>
        <w:rPr>
          <w:b w:val="0"/>
        </w:rPr>
        <w:t>Norma e referência: NBC TA 450. Itens normativos específicos: conferir na edição vigente do CFC antes da submissão. Não se atribuem parágrafos sem verificação da norma oficial.</w:t>
      </w:r>
    </w:p>
    <w:p>
      <w:r>
        <w:rPr>
          <w:b w:val="0"/>
        </w:rPr>
        <w:t>Objetivo: Separar exceções operacionais de distorções monetárias.</w:t>
      </w:r>
    </w:p>
    <w:p>
      <w:r>
        <w:rPr>
          <w:b w:val="0"/>
        </w:rPr>
        <w:t>Conta, processo ou divulgação: 280 falhas fictícias de cadastro/controle.</w:t>
      </w:r>
    </w:p>
    <w:p>
      <w:r>
        <w:rPr>
          <w:b w:val="0"/>
        </w:rPr>
        <w:t>Afirmações e riscos relevantes: Projetar indevidamente falhas documentais como erro contábil.</w:t>
      </w:r>
    </w:p>
    <w:p>
      <w:r>
        <w:rPr>
          <w:b w:val="0"/>
        </w:rPr>
        <w:t>População e seleção: DFP 2025 v2 e comparativos 2024, conforme aplicável; amostra sintética de 500.000 bens somente nos PTs relacionados ao imobilizado. Seleção documental pública por relevância e materialidade; procedimentos internos permanecem planejados.</w:t>
      </w:r>
    </w:p>
    <w:p>
      <w:r>
        <w:rPr>
          <w:b w:val="0"/>
        </w:rPr>
        <w:t>Procedimentos e natureza: [PÚBLICA/PLANEJADA/SIMULADA conforme especificado] Manter quadro de diferenças monetárias comprovadas, ajustadas e não ajustadas; avaliar natureza e efeito agregado.</w:t>
      </w:r>
    </w:p>
    <w:p>
      <w:r>
        <w:rPr>
          <w:b w:val="0"/>
        </w:rPr>
        <w:t>Evidências e referências cruzadas: 01_fontes_publicas/DFP_CSN_Mineracao_2025_V2.pdf; 02_planejamento/; 03_base_sintetica/manifesto.json; 05_codigo/; 06_revisao/RESULTADO_VALIDACAO.json. Evidência específica limitada ao escopo descrito.</w:t>
      </w:r>
    </w:p>
    <w:p>
      <w:r>
        <w:rPr>
          <w:b w:val="0"/>
        </w:rPr>
        <w:t>Resultados, exceções, conclusão e limitações: Nenhuma distorção monetária real foi demonstrada; 280 flags não são R$ de erro.</w:t>
      </w:r>
    </w:p>
    <w:p>
      <w:r>
        <w:rPr>
          <w:b w:val="0"/>
        </w:rPr>
        <w:t>Preparador: João Francisco de Castro Albuquerque — matrícula 241021720. Data: 24/10/2026. Revisado por: ____________________. Data da revisão: ____________.</w:t>
      </w:r>
    </w:p>
    <w:p>
      <w:pPr>
        <w:pStyle w:val="Heading2"/>
      </w:pPr>
      <w:r>
        <w:t>PT 500 — Evidência de auditoria</w:t>
      </w:r>
    </w:p>
    <w:p>
      <w:r>
        <w:rPr>
          <w:b w:val="0"/>
        </w:rPr>
        <w:t>Norma e referência: NBC TA 500. Itens normativos específicos: conferir na edição vigente do CFC antes da submissão. Não se atribuem parágrafos sem verificação da norma oficial.</w:t>
      </w:r>
    </w:p>
    <w:p>
      <w:r>
        <w:rPr>
          <w:b w:val="0"/>
        </w:rPr>
        <w:t>Objetivo: Avaliar suficiência e adequação da evidência.</w:t>
      </w:r>
    </w:p>
    <w:p>
      <w:r>
        <w:rPr>
          <w:b w:val="0"/>
        </w:rPr>
        <w:t>Conta, processo ou divulgação: Imobilizado consolidado de R$ 10.994.169 mil e base sintética.</w:t>
      </w:r>
    </w:p>
    <w:p>
      <w:r>
        <w:rPr>
          <w:b w:val="0"/>
        </w:rPr>
        <w:t>Afirmações e riscos relevantes: Confundir conciliação artificial com prova de existência.</w:t>
      </w:r>
    </w:p>
    <w:p>
      <w:r>
        <w:rPr>
          <w:b w:val="0"/>
        </w:rPr>
        <w:t>População e seleção: DFP 2025 v2 e comparativos 2024, conforme aplicável; amostra sintética de 500.000 bens somente nos PTs relacionados ao imobilizado. Seleção documental pública por relevância e materialidade; procedimentos internos permanecem planejados.</w:t>
      </w:r>
    </w:p>
    <w:p>
      <w:r>
        <w:rPr>
          <w:b w:val="0"/>
        </w:rPr>
        <w:t>Procedimentos e natureza: [PÚBLICA/PLANEJADA/SIMULADA conforme especificado] Conferir saldo publicado e validar 500 mil linhas, IDs, equação custo menos depreciação e flags.</w:t>
      </w:r>
    </w:p>
    <w:p>
      <w:r>
        <w:rPr>
          <w:b w:val="0"/>
        </w:rPr>
        <w:t>Evidências e referências cruzadas: 01_fontes_publicas/DFP_CSN_Mineracao_2025_V2.pdf; 02_planejamento/; 03_base_sintetica/manifesto.json; 05_codigo/; 06_revisao/RESULTADO_VALIDACAO.json. Evidência específica limitada ao escopo descrito.</w:t>
      </w:r>
    </w:p>
    <w:p>
      <w:r>
        <w:rPr>
          <w:b w:val="0"/>
        </w:rPr>
        <w:t>Resultados, exceções, conclusão e limitações: Conciliação exata por construção; sem suporte para afirmar existência, direitos ou avaliação dos ativos reais.</w:t>
      </w:r>
    </w:p>
    <w:p>
      <w:r>
        <w:rPr>
          <w:b w:val="0"/>
        </w:rPr>
        <w:t>Preparador: João Francisco de Castro Albuquerque — matrícula 241021720. Data: 24/10/2026. Revisado por: ____________________. Data da revisão: ____________.</w:t>
      </w:r>
    </w:p>
    <w:p>
      <w:pPr>
        <w:pStyle w:val="Heading2"/>
      </w:pPr>
      <w:r>
        <w:t>PT 501 — Evidência — itens específicos</w:t>
      </w:r>
    </w:p>
    <w:p>
      <w:r>
        <w:rPr>
          <w:b w:val="0"/>
        </w:rPr>
        <w:t>Norma e referência: NBC TA 501. Itens normativos específicos: conferir na edição vigente do CFC antes da submissão. Não se atribuem parágrafos sem verificação da norma oficial.</w:t>
      </w:r>
    </w:p>
    <w:p>
      <w:r>
        <w:rPr>
          <w:b w:val="0"/>
        </w:rPr>
        <w:t>Objetivo: Planejar estoque, litígios e informações por segmento.</w:t>
      </w:r>
    </w:p>
    <w:p>
      <w:r>
        <w:rPr>
          <w:b w:val="0"/>
        </w:rPr>
        <w:t>Conta, processo ou divulgação: Estoques, contingências e segmentos publicados.</w:t>
      </w:r>
    </w:p>
    <w:p>
      <w:r>
        <w:rPr>
          <w:b w:val="0"/>
        </w:rPr>
        <w:t>Afirmações e riscos relevantes: Obsolescência, existência, processos e divulgação incompleta.</w:t>
      </w:r>
    </w:p>
    <w:p>
      <w:r>
        <w:rPr>
          <w:b w:val="0"/>
        </w:rPr>
        <w:t>População e seleção: DFP 2025 v2 e comparativos 2024, conforme aplicável; amostra sintética de 500.000 bens somente nos PTs relacionados ao imobilizado. Seleção documental pública por relevância e materialidade; procedimentos internos permanecem planejados.</w:t>
      </w:r>
    </w:p>
    <w:p>
      <w:r>
        <w:rPr>
          <w:b w:val="0"/>
        </w:rPr>
        <w:t>Procedimentos e natureza: [PÚBLICA/PLANEJADA/SIMULADA conforme especificado] Examinar notas; planejar observação de inventário, confirmação com assessoria jurídica e conciliação segmentada.</w:t>
      </w:r>
    </w:p>
    <w:p>
      <w:r>
        <w:rPr>
          <w:b w:val="0"/>
        </w:rPr>
        <w:t>Evidências e referências cruzadas: 01_fontes_publicas/DFP_CSN_Mineracao_2025_V2.pdf; 02_planejamento/; 03_base_sintetica/manifesto.json; 05_codigo/; 06_revisao/RESULTADO_VALIDACAO.json. Evidência específica limitada ao escopo descrito.</w:t>
      </w:r>
    </w:p>
    <w:p>
      <w:r>
        <w:rPr>
          <w:b w:val="0"/>
        </w:rPr>
        <w:t>Resultados, exceções, conclusão e limitações: Inventário físico e confirmação jurídica não executados.</w:t>
      </w:r>
    </w:p>
    <w:p>
      <w:r>
        <w:rPr>
          <w:b w:val="0"/>
        </w:rPr>
        <w:t>Preparador: João Francisco de Castro Albuquerque — matrícula 241021720. Data: 24/10/2026. Revisado por: ____________________. Data da revisão: ____________.</w:t>
      </w:r>
    </w:p>
    <w:p>
      <w:pPr>
        <w:pStyle w:val="Heading2"/>
      </w:pPr>
      <w:r>
        <w:t>PT 505 — Confirmações externas</w:t>
      </w:r>
    </w:p>
    <w:p>
      <w:r>
        <w:rPr>
          <w:b w:val="0"/>
        </w:rPr>
        <w:t>Norma e referência: NBC TA 505. Itens normativos específicos: conferir na edição vigente do CFC antes da submissão. Não se atribuem parágrafos sem verificação da norma oficial.</w:t>
      </w:r>
    </w:p>
    <w:p>
      <w:r>
        <w:rPr>
          <w:b w:val="0"/>
        </w:rPr>
        <w:t>Objetivo: Preparar circularização didática e procedimentos alternativos.</w:t>
      </w:r>
    </w:p>
    <w:p>
      <w:r>
        <w:rPr>
          <w:b w:val="0"/>
        </w:rPr>
        <w:t>Conta, processo ou divulgação: Bancos, clientes, fornecedores e terceiros custodiante, quando pertinente.</w:t>
      </w:r>
    </w:p>
    <w:p>
      <w:r>
        <w:rPr>
          <w:b w:val="0"/>
        </w:rPr>
        <w:t>Afirmações e riscos relevantes: Saldos não confirmados e respostas controladas pela administração.</w:t>
      </w:r>
    </w:p>
    <w:p>
      <w:r>
        <w:rPr>
          <w:b w:val="0"/>
        </w:rPr>
        <w:t>População e seleção: DFP 2025 v2 e comparativos 2024, conforme aplicável; amostra sintética de 500.000 bens somente nos PTs relacionados ao imobilizado. Seleção documental pública por relevância e materialidade; procedimentos internos permanecem planejados.</w:t>
      </w:r>
    </w:p>
    <w:p>
      <w:r>
        <w:rPr>
          <w:b w:val="0"/>
        </w:rPr>
        <w:t>Procedimentos e natureza: [PÚBLICA/PLANEJADA/SIMULADA conforme especificado] Criar modelo com seleção, envio controlado, retorno direto, follow-up e alternativas de conciliação.</w:t>
      </w:r>
    </w:p>
    <w:p>
      <w:r>
        <w:rPr>
          <w:b w:val="0"/>
        </w:rPr>
        <w:t>Evidências e referências cruzadas: 01_fontes_publicas/DFP_CSN_Mineracao_2025_V2.pdf; 02_planejamento/; 03_base_sintetica/manifesto.json; 05_codigo/; 06_revisao/RESULTADO_VALIDACAO.json. Evidência específica limitada ao escopo descrito.</w:t>
      </w:r>
    </w:p>
    <w:p>
      <w:r>
        <w:rPr>
          <w:b w:val="0"/>
        </w:rPr>
        <w:t>Resultados, exceções, conclusão e limitações: Nenhuma circularização foi enviada ou recebida.</w:t>
      </w:r>
    </w:p>
    <w:p>
      <w:r>
        <w:rPr>
          <w:b w:val="0"/>
        </w:rPr>
        <w:t>Preparador: João Francisco de Castro Albuquerque — matrícula 241021720. Data: 24/10/2026. Revisado por: ____________________. Data da revisão: ____________.</w:t>
      </w:r>
    </w:p>
    <w:p>
      <w:pPr>
        <w:pStyle w:val="Heading2"/>
      </w:pPr>
      <w:r>
        <w:t>PT 510 — Trabalhos iniciais — saldos iniciais</w:t>
      </w:r>
    </w:p>
    <w:p>
      <w:r>
        <w:rPr>
          <w:b w:val="0"/>
        </w:rPr>
        <w:t>Norma e referência: NBC TA 510. Itens normativos específicos: conferir na edição vigente do CFC antes da submissão. Não se atribuem parágrafos sem verificação da norma oficial.</w:t>
      </w:r>
    </w:p>
    <w:p>
      <w:r>
        <w:rPr>
          <w:b w:val="0"/>
        </w:rPr>
        <w:t>Objetivo: Avaliar abertura e consistência de políticas.</w:t>
      </w:r>
    </w:p>
    <w:p>
      <w:r>
        <w:rPr>
          <w:b w:val="0"/>
        </w:rPr>
        <w:t>Conta, processo ou divulgação: Comparativo 2024 na DFP 2025 e DFP 2024.</w:t>
      </w:r>
    </w:p>
    <w:p>
      <w:r>
        <w:rPr>
          <w:b w:val="0"/>
        </w:rPr>
        <w:t>Afirmações e riscos relevantes: Erros de abertura propagados a 2025.</w:t>
      </w:r>
    </w:p>
    <w:p>
      <w:r>
        <w:rPr>
          <w:b w:val="0"/>
        </w:rPr>
        <w:t>População e seleção: DFP 2025 v2 e comparativos 2024, conforme aplicável; amostra sintética de 500.000 bens somente nos PTs relacionados ao imobilizado. Seleção documental pública por relevância e materialidade; procedimentos internos permanecem planejados.</w:t>
      </w:r>
    </w:p>
    <w:p>
      <w:r>
        <w:rPr>
          <w:b w:val="0"/>
        </w:rPr>
        <w:t>Procedimentos e natureza: [PÚBLICA/PLANEJADA/SIMULADA conforme especificado] Confrontar saldos comparativos e políticas; planejar obtenção de documentação do auditor antecessor, se autorizado.</w:t>
      </w:r>
    </w:p>
    <w:p>
      <w:r>
        <w:rPr>
          <w:b w:val="0"/>
        </w:rPr>
        <w:t>Evidências e referências cruzadas: 01_fontes_publicas/DFP_CSN_Mineracao_2025_V2.pdf; 02_planejamento/; 03_base_sintetica/manifesto.json; 05_codigo/; 06_revisao/RESULTADO_VALIDACAO.json. Evidência específica limitada ao escopo descrito.</w:t>
      </w:r>
    </w:p>
    <w:p>
      <w:r>
        <w:rPr>
          <w:b w:val="0"/>
        </w:rPr>
        <w:t>Resultados, exceções, conclusão e limitações: Comparativos públicos não substituem testes de abertura.</w:t>
      </w:r>
    </w:p>
    <w:p>
      <w:r>
        <w:rPr>
          <w:b w:val="0"/>
        </w:rPr>
        <w:t>Preparador: João Francisco de Castro Albuquerque — matrícula 241021720. Data: 24/10/2026. Revisado por: ____________________. Data da revisão: ____________.</w:t>
      </w:r>
    </w:p>
    <w:p>
      <w:pPr>
        <w:pStyle w:val="Heading2"/>
      </w:pPr>
      <w:r>
        <w:t>PT 520 — Procedimentos analíticos</w:t>
      </w:r>
    </w:p>
    <w:p>
      <w:r>
        <w:rPr>
          <w:b w:val="0"/>
        </w:rPr>
        <w:t>Norma e referência: NBC TA 520. Itens normativos específicos: conferir na edição vigente do CFC antes da submissão. Não se atribuem parágrafos sem verificação da norma oficial.</w:t>
      </w:r>
    </w:p>
    <w:p>
      <w:r>
        <w:rPr>
          <w:b w:val="0"/>
        </w:rPr>
        <w:t>Objetivo: Construir relações e expectativas verificáveis.</w:t>
      </w:r>
    </w:p>
    <w:p>
      <w:r>
        <w:rPr>
          <w:b w:val="0"/>
        </w:rPr>
        <w:t>Conta, processo ou divulgação: Ativo R$ 33.553.574 mil; imobilizado R$ 10.994.169 mil; caixa R$ 8.871.892 mil.</w:t>
      </w:r>
    </w:p>
    <w:p>
      <w:r>
        <w:rPr>
          <w:b w:val="0"/>
        </w:rPr>
        <w:t>Afirmações e riscos relevantes: Oscilações inexplicadas, classificações e avaliação.</w:t>
      </w:r>
    </w:p>
    <w:p>
      <w:r>
        <w:rPr>
          <w:b w:val="0"/>
        </w:rPr>
        <w:t>População e seleção: DFP 2025 v2 e comparativos 2024, conforme aplicável; amostra sintética de 500.000 bens somente nos PTs relacionados ao imobilizado. Seleção documental pública por relevância e materialidade; procedimentos internos permanecem planejados.</w:t>
      </w:r>
    </w:p>
    <w:p>
      <w:r>
        <w:rPr>
          <w:b w:val="0"/>
        </w:rPr>
        <w:t>Procedimentos e natureza: [PÚBLICA/PLANEJADA/SIMULADA conforme especificado] Calcular imobilizado/ativo 32,77%; caixa/ativo 26,44%; imobilizado/receita 61,00%; planejar comparativos por classe.</w:t>
      </w:r>
    </w:p>
    <w:p>
      <w:r>
        <w:rPr>
          <w:b w:val="0"/>
        </w:rPr>
        <w:t>Evidências e referências cruzadas: 01_fontes_publicas/DFP_CSN_Mineracao_2025_V2.pdf; 02_planejamento/; 03_base_sintetica/manifesto.json; 05_codigo/; 06_revisao/RESULTADO_VALIDACAO.json. Evidência específica limitada ao escopo descrito.</w:t>
      </w:r>
    </w:p>
    <w:p>
      <w:r>
        <w:rPr>
          <w:b w:val="0"/>
        </w:rPr>
        <w:t>Resultados, exceções, conclusão e limitações: Indicadores de planejamento não comprovam ausência de distorções.</w:t>
      </w:r>
    </w:p>
    <w:p>
      <w:r>
        <w:rPr>
          <w:b w:val="0"/>
        </w:rPr>
        <w:t>Preparador: João Francisco de Castro Albuquerque — matrícula 241021720. Data: 24/10/2026. Revisado por: ____________________. Data da revisão: ____________.</w:t>
      </w:r>
    </w:p>
    <w:p>
      <w:pPr>
        <w:pStyle w:val="Heading2"/>
      </w:pPr>
      <w:r>
        <w:t>PT 530 — Amostragem em auditoria</w:t>
      </w:r>
    </w:p>
    <w:p>
      <w:r>
        <w:rPr>
          <w:b w:val="0"/>
        </w:rPr>
        <w:t>Norma e referência: NBC TA 530. Itens normativos específicos: conferir na edição vigente do CFC antes da submissão. Não se atribuem parágrafos sem verificação da norma oficial.</w:t>
      </w:r>
    </w:p>
    <w:p>
      <w:r>
        <w:rPr>
          <w:b w:val="0"/>
        </w:rPr>
        <w:t>Objetivo: Documentar população, seleção e avaliação.</w:t>
      </w:r>
    </w:p>
    <w:p>
      <w:r>
        <w:rPr>
          <w:b w:val="0"/>
        </w:rPr>
        <w:t>Conta, processo ou divulgação: 500.000 linhas sintéticas; 120 aleatórias; 280 dirigidas.</w:t>
      </w:r>
    </w:p>
    <w:p>
      <w:r>
        <w:rPr>
          <w:b w:val="0"/>
        </w:rPr>
        <w:t>Afirmações e riscos relevantes: Viés de seleção e inferência indevida.</w:t>
      </w:r>
    </w:p>
    <w:p>
      <w:r>
        <w:rPr>
          <w:b w:val="0"/>
        </w:rPr>
        <w:t>População e seleção: DFP 2025 v2 e comparativos 2024, conforme aplicável; amostra sintética de 500.000 bens somente nos PTs relacionados ao imobilizado. Seleção documental pública por relevância e materialidade; procedimentos internos permanecem planejados.</w:t>
      </w:r>
    </w:p>
    <w:p>
      <w:r>
        <w:rPr>
          <w:b w:val="0"/>
        </w:rPr>
        <w:t>Procedimentos e natureza: [PÚBLICA/PLANEJADA/SIMULADA conforme especificado] Validar unicidade e ausência de sobreposição; testar flags; avaliar risco amostral e limites de projeção.</w:t>
      </w:r>
    </w:p>
    <w:p>
      <w:r>
        <w:rPr>
          <w:b w:val="0"/>
        </w:rPr>
        <w:t>Evidências e referências cruzadas: 01_fontes_publicas/DFP_CSN_Mineracao_2025_V2.pdf; 02_planejamento/; 03_base_sintetica/manifesto.json; 05_codigo/; 06_revisao/RESULTADO_VALIDACAO.json. Evidência específica limitada ao escopo descrito.</w:t>
      </w:r>
    </w:p>
    <w:p>
      <w:r>
        <w:rPr>
          <w:b w:val="0"/>
        </w:rPr>
        <w:t>Resultados, exceções, conclusão e limitações: A seleção dirigida não permite projeção; resultados da aleatória são restritos à base simulada.</w:t>
      </w:r>
    </w:p>
    <w:p>
      <w:r>
        <w:rPr>
          <w:b w:val="0"/>
        </w:rPr>
        <w:t>Preparador: João Francisco de Castro Albuquerque — matrícula 241021720. Data: 24/10/2026. Revisado por: ____________________. Data da revisão: ____________.</w:t>
      </w:r>
    </w:p>
    <w:p>
      <w:pPr>
        <w:pStyle w:val="Heading2"/>
      </w:pPr>
      <w:r>
        <w:t>PT 540 — Auditoria de estimativas contábeis</w:t>
      </w:r>
    </w:p>
    <w:p>
      <w:r>
        <w:rPr>
          <w:b w:val="0"/>
        </w:rPr>
        <w:t>Norma e referência: NBC TA 540. Itens normativos específicos: conferir na edição vigente do CFC antes da submissão. Não se atribuem parágrafos sem verificação da norma oficial.</w:t>
      </w:r>
    </w:p>
    <w:p>
      <w:r>
        <w:rPr>
          <w:b w:val="0"/>
        </w:rPr>
        <w:t>Objetivo: Examinar método, dados, premissas e sensibilidade.</w:t>
      </w:r>
    </w:p>
    <w:p>
      <w:r>
        <w:rPr>
          <w:b w:val="0"/>
        </w:rPr>
        <w:t>Conta, processo ou divulgação: Depreciação, vida útil e eventual impairment do imobilizado.</w:t>
      </w:r>
    </w:p>
    <w:p>
      <w:r>
        <w:rPr>
          <w:b w:val="0"/>
        </w:rPr>
        <w:t>Afirmações e riscos relevantes: Vida útil inadequada, recuperabilidade e viés da administração.</w:t>
      </w:r>
    </w:p>
    <w:p>
      <w:r>
        <w:rPr>
          <w:b w:val="0"/>
        </w:rPr>
        <w:t>População e seleção: DFP 2025 v2 e comparativos 2024, conforme aplicável; amostra sintética de 500.000 bens somente nos PTs relacionados ao imobilizado. Seleção documental pública por relevância e materialidade; procedimentos internos permanecem planejados.</w:t>
      </w:r>
    </w:p>
    <w:p>
      <w:r>
        <w:rPr>
          <w:b w:val="0"/>
        </w:rPr>
        <w:t>Procedimentos e natureza: [PÚBLICA/PLANEJADA/SIMULADA conforme especificado] Planejar testar premissas de vida útil, taxas, laudos e fluxo de caixa; executar cenários hipotéticos de sensibilidade.</w:t>
      </w:r>
    </w:p>
    <w:p>
      <w:r>
        <w:rPr>
          <w:b w:val="0"/>
        </w:rPr>
        <w:t>Evidências e referências cruzadas: 01_fontes_publicas/DFP_CSN_Mineracao_2025_V2.pdf; 02_planejamento/; 03_base_sintetica/manifesto.json; 05_codigo/; 06_revisao/RESULTADO_VALIDACAO.json. Evidência específica limitada ao escopo descrito.</w:t>
      </w:r>
    </w:p>
    <w:p>
      <w:r>
        <w:rPr>
          <w:b w:val="0"/>
        </w:rPr>
        <w:t>Resultados, exceções, conclusão e limitações: Fatores de depreciação da base são artificiais e não representam políticas reais.</w:t>
      </w:r>
    </w:p>
    <w:p>
      <w:r>
        <w:rPr>
          <w:b w:val="0"/>
        </w:rPr>
        <w:t>Preparador: João Francisco de Castro Albuquerque — matrícula 241021720. Data: 24/10/2026. Revisado por: ____________________. Data da revisão: ____________.</w:t>
      </w:r>
    </w:p>
    <w:p>
      <w:pPr>
        <w:pStyle w:val="Heading2"/>
      </w:pPr>
      <w:r>
        <w:t>PT 550 — Partes relacionadas</w:t>
      </w:r>
    </w:p>
    <w:p>
      <w:r>
        <w:rPr>
          <w:b w:val="0"/>
        </w:rPr>
        <w:t>Norma e referência: NBC TA 550. Itens normativos específicos: conferir na edição vigente do CFC antes da submissão. Não se atribuem parágrafos sem verificação da norma oficial.</w:t>
      </w:r>
    </w:p>
    <w:p>
      <w:r>
        <w:rPr>
          <w:b w:val="0"/>
        </w:rPr>
        <w:t>Objetivo: Mapear relacionamentos e operações.</w:t>
      </w:r>
    </w:p>
    <w:p>
      <w:r>
        <w:rPr>
          <w:b w:val="0"/>
        </w:rPr>
        <w:t>Conta, processo ou divulgação: Controladora, controladas e transações divulgadas.</w:t>
      </w:r>
    </w:p>
    <w:p>
      <w:r>
        <w:rPr>
          <w:b w:val="0"/>
        </w:rPr>
        <w:t>Afirmações e riscos relevantes: Transações não identificadas e termos fora de mercado.</w:t>
      </w:r>
    </w:p>
    <w:p>
      <w:r>
        <w:rPr>
          <w:b w:val="0"/>
        </w:rPr>
        <w:t>População e seleção: DFP 2025 v2 e comparativos 2024, conforme aplicável; amostra sintética de 500.000 bens somente nos PTs relacionados ao imobilizado. Seleção documental pública por relevância e materialidade; procedimentos internos permanecem planejados.</w:t>
      </w:r>
    </w:p>
    <w:p>
      <w:r>
        <w:rPr>
          <w:b w:val="0"/>
        </w:rPr>
        <w:t>Procedimentos e natureza: [PÚBLICA/PLANEJADA/SIMULADA conforme especificado] Revisar notas e organograma público; planejar exame de contratos, atas e razão de partes relacionadas.</w:t>
      </w:r>
    </w:p>
    <w:p>
      <w:r>
        <w:rPr>
          <w:b w:val="0"/>
        </w:rPr>
        <w:t>Evidências e referências cruzadas: 01_fontes_publicas/DFP_CSN_Mineracao_2025_V2.pdf; 02_planejamento/; 03_base_sintetica/manifesto.json; 05_codigo/; 06_revisao/RESULTADO_VALIDACAO.json. Evidência específica limitada ao escopo descrito.</w:t>
      </w:r>
    </w:p>
    <w:p>
      <w:r>
        <w:rPr>
          <w:b w:val="0"/>
        </w:rPr>
        <w:t>Resultados, exceções, conclusão e limitações: Não se atesta completude de vínculos apenas com fontes públicas.</w:t>
      </w:r>
    </w:p>
    <w:p>
      <w:r>
        <w:rPr>
          <w:b w:val="0"/>
        </w:rPr>
        <w:t>Preparador: João Francisco de Castro Albuquerque — matrícula 241021720. Data: 24/10/2026. Revisado por: ____________________. Data da revisão: ____________.</w:t>
      </w:r>
    </w:p>
    <w:p>
      <w:pPr>
        <w:pStyle w:val="Heading2"/>
      </w:pPr>
      <w:r>
        <w:t>PT 560 — Eventos subsequentes</w:t>
      </w:r>
    </w:p>
    <w:p>
      <w:r>
        <w:rPr>
          <w:b w:val="0"/>
        </w:rPr>
        <w:t>Norma e referência: NBC TA 560. Itens normativos específicos: conferir na edição vigente do CFC antes da submissão. Não se atribuem parágrafos sem verificação da norma oficial.</w:t>
      </w:r>
    </w:p>
    <w:p>
      <w:r>
        <w:rPr>
          <w:b w:val="0"/>
        </w:rPr>
        <w:t>Objetivo: Delimitar data de corte e classificar eventos.</w:t>
      </w:r>
    </w:p>
    <w:p>
      <w:r>
        <w:rPr>
          <w:b w:val="0"/>
        </w:rPr>
        <w:t>Conta, processo ou divulgação: Publicações posteriores a 31/12/2025 até a data documentada de pesquisa.</w:t>
      </w:r>
    </w:p>
    <w:p>
      <w:r>
        <w:rPr>
          <w:b w:val="0"/>
        </w:rPr>
        <w:t>Afirmações e riscos relevantes: Eventos ajustáveis não registrados ou eventos divulgáveis omitidos.</w:t>
      </w:r>
    </w:p>
    <w:p>
      <w:r>
        <w:rPr>
          <w:b w:val="0"/>
        </w:rPr>
        <w:t>População e seleção: DFP 2025 v2 e comparativos 2024, conforme aplicável; amostra sintética de 500.000 bens somente nos PTs relacionados ao imobilizado. Seleção documental pública por relevância e materialidade; procedimentos internos permanecem planejados.</w:t>
      </w:r>
    </w:p>
    <w:p>
      <w:r>
        <w:rPr>
          <w:b w:val="0"/>
        </w:rPr>
        <w:t>Procedimentos e natureza: [PÚBLICA/PLANEJADA/SIMULADA conforme especificado] Pesquisar fatos relevantes e comunicados com data; distinguir evidência de condição preexistente e fato novo.</w:t>
      </w:r>
    </w:p>
    <w:p>
      <w:r>
        <w:rPr>
          <w:b w:val="0"/>
        </w:rPr>
        <w:t>Evidências e referências cruzadas: 01_fontes_publicas/DFP_CSN_Mineracao_2025_V2.pdf; 02_planejamento/; 03_base_sintetica/manifesto.json; 05_codigo/; 06_revisao/RESULTADO_VALIDACAO.json. Evidência específica limitada ao escopo descrito.</w:t>
      </w:r>
    </w:p>
    <w:p>
      <w:r>
        <w:rPr>
          <w:b w:val="0"/>
        </w:rPr>
        <w:t>Resultados, exceções, conclusão e limitações: A pesquisa pública não substitui indagação formal à administração.</w:t>
      </w:r>
    </w:p>
    <w:p>
      <w:r>
        <w:rPr>
          <w:b w:val="0"/>
        </w:rPr>
        <w:t>Preparador: João Francisco de Castro Albuquerque — matrícula 241021720. Data: 24/10/2026. Revisado por: ____________________. Data da revisão: ____________.</w:t>
      </w:r>
    </w:p>
    <w:p>
      <w:pPr>
        <w:pStyle w:val="Heading2"/>
      </w:pPr>
      <w:r>
        <w:t>PT 570 — Continuidade operacional</w:t>
      </w:r>
    </w:p>
    <w:p>
      <w:r>
        <w:rPr>
          <w:b w:val="0"/>
        </w:rPr>
        <w:t>Norma e referência: NBC TA 570. Itens normativos específicos: conferir na edição vigente do CFC antes da submissão. Não se atribuem parágrafos sem verificação da norma oficial.</w:t>
      </w:r>
    </w:p>
    <w:p>
      <w:r>
        <w:rPr>
          <w:b w:val="0"/>
        </w:rPr>
        <w:t>Objetivo: Analisar condições de liquidez e financiamento.</w:t>
      </w:r>
    </w:p>
    <w:p>
      <w:r>
        <w:rPr>
          <w:b w:val="0"/>
        </w:rPr>
        <w:t>Conta, processo ou divulgação: Caixa, dívida, compromissos, fluxo de caixa e divulgações.</w:t>
      </w:r>
    </w:p>
    <w:p>
      <w:r>
        <w:rPr>
          <w:b w:val="0"/>
        </w:rPr>
        <w:t>Afirmações e riscos relevantes: Risco de liquidez, cláusulas financeiras, queda de preços de minério.</w:t>
      </w:r>
    </w:p>
    <w:p>
      <w:r>
        <w:rPr>
          <w:b w:val="0"/>
        </w:rPr>
        <w:t>População e seleção: DFP 2025 v2 e comparativos 2024, conforme aplicável; amostra sintética de 500.000 bens somente nos PTs relacionados ao imobilizado. Seleção documental pública por relevância e materialidade; procedimentos internos permanecem planejados.</w:t>
      </w:r>
    </w:p>
    <w:p>
      <w:r>
        <w:rPr>
          <w:b w:val="0"/>
        </w:rPr>
        <w:t>Procedimentos e natureza: [PÚBLICA/PLANEJADA/SIMULADA conforme especificado] Calcular indicadores públicos; planejar testar orçamento de caixa, covenants e projeções de administração.</w:t>
      </w:r>
    </w:p>
    <w:p>
      <w:r>
        <w:rPr>
          <w:b w:val="0"/>
        </w:rPr>
        <w:t>Evidências e referências cruzadas: 01_fontes_publicas/DFP_CSN_Mineracao_2025_V2.pdf; 02_planejamento/; 03_base_sintetica/manifesto.json; 05_codigo/; 06_revisao/RESULTADO_VALIDACAO.json. Evidência específica limitada ao escopo descrito.</w:t>
      </w:r>
    </w:p>
    <w:p>
      <w:r>
        <w:rPr>
          <w:b w:val="0"/>
        </w:rPr>
        <w:t>Resultados, exceções, conclusão e limitações: Não é possível afirmar ausência de incerteza relevante sem projeções e documentação interna.</w:t>
      </w:r>
    </w:p>
    <w:p>
      <w:r>
        <w:rPr>
          <w:b w:val="0"/>
        </w:rPr>
        <w:t>Preparador: João Francisco de Castro Albuquerque — matrícula 241021720. Data: 24/10/2026. Revisado por: ____________________. Data da revisão: ____________.</w:t>
      </w:r>
    </w:p>
    <w:p>
      <w:pPr>
        <w:pStyle w:val="Heading2"/>
      </w:pPr>
      <w:r>
        <w:t>PT 580 — Representações formais</w:t>
      </w:r>
    </w:p>
    <w:p>
      <w:r>
        <w:rPr>
          <w:b w:val="0"/>
        </w:rPr>
        <w:t>Norma e referência: NBC TA 580. Itens normativos específicos: conferir na edição vigente do CFC antes da submissão. Não se atribuem parágrafos sem verificação da norma oficial.</w:t>
      </w:r>
    </w:p>
    <w:p>
      <w:r>
        <w:rPr>
          <w:b w:val="0"/>
        </w:rPr>
        <w:t>Objetivo: Elaborar minuta de carta de representação.</w:t>
      </w:r>
    </w:p>
    <w:p>
      <w:r>
        <w:rPr>
          <w:b w:val="0"/>
        </w:rPr>
        <w:t>Conta, processo ou divulgação: Declarações sobre responsabilidade, informações, fraudes e eventos.</w:t>
      </w:r>
    </w:p>
    <w:p>
      <w:r>
        <w:rPr>
          <w:b w:val="0"/>
        </w:rPr>
        <w:t>Afirmações e riscos relevantes: Representações não obtidas ou contraditórias.</w:t>
      </w:r>
    </w:p>
    <w:p>
      <w:r>
        <w:rPr>
          <w:b w:val="0"/>
        </w:rPr>
        <w:t>População e seleção: DFP 2025 v2 e comparativos 2024, conforme aplicável; amostra sintética de 500.000 bens somente nos PTs relacionados ao imobilizado. Seleção documental pública por relevância e materialidade; procedimentos internos permanecem planejados.</w:t>
      </w:r>
    </w:p>
    <w:p>
      <w:r>
        <w:rPr>
          <w:b w:val="0"/>
        </w:rPr>
        <w:t>Procedimentos e natureza: [PÚBLICA/PLANEJADA/SIMULADA conforme especificado] Redigir modelo não enviado, incluindo completude de registros, contingências e eventos subsequentes.</w:t>
      </w:r>
    </w:p>
    <w:p>
      <w:r>
        <w:rPr>
          <w:b w:val="0"/>
        </w:rPr>
        <w:t>Evidências e referências cruzadas: 01_fontes_publicas/DFP_CSN_Mineracao_2025_V2.pdf; 02_planejamento/; 03_base_sintetica/manifesto.json; 05_codigo/; 06_revisao/RESULTADO_VALIDACAO.json. Evidência específica limitada ao escopo descrito.</w:t>
      </w:r>
    </w:p>
    <w:p>
      <w:r>
        <w:rPr>
          <w:b w:val="0"/>
        </w:rPr>
        <w:t>Resultados, exceções, conclusão e limitações: Carta não assinada; não substitui evidência substantiva.</w:t>
      </w:r>
    </w:p>
    <w:p>
      <w:r>
        <w:rPr>
          <w:b w:val="0"/>
        </w:rPr>
        <w:t>Preparador: João Francisco de Castro Albuquerque — matrícula 241021720. Data: 24/10/2026. Revisado por: ____________________. Data da revisão: ____________.</w:t>
      </w:r>
    </w:p>
    <w:p>
      <w:pPr>
        <w:pStyle w:val="Heading2"/>
      </w:pPr>
      <w:r>
        <w:t>PT 600 — Considerações especiais — auditorias de grupos</w:t>
      </w:r>
    </w:p>
    <w:p>
      <w:r>
        <w:rPr>
          <w:b w:val="0"/>
        </w:rPr>
        <w:t>Norma e referência: NBC TA 600. Itens normativos específicos: conferir na edição vigente do CFC antes da submissão. Não se atribuem parágrafos sem verificação da norma oficial.</w:t>
      </w:r>
    </w:p>
    <w:p>
      <w:r>
        <w:rPr>
          <w:b w:val="0"/>
        </w:rPr>
        <w:t>Objetivo: Planejar escopo de componentes e consolidação.</w:t>
      </w:r>
    </w:p>
    <w:p>
      <w:r>
        <w:rPr>
          <w:b w:val="0"/>
        </w:rPr>
        <w:t>Conta, processo ou divulgação: Demonstrações consolidadas e componentes do grupo.</w:t>
      </w:r>
    </w:p>
    <w:p>
      <w:r>
        <w:rPr>
          <w:b w:val="0"/>
        </w:rPr>
        <w:t>Afirmações e riscos relevantes: Riscos de consolidação, saldos intercompanhia e componentes relevantes.</w:t>
      </w:r>
    </w:p>
    <w:p>
      <w:r>
        <w:rPr>
          <w:b w:val="0"/>
        </w:rPr>
        <w:t>População e seleção: DFP 2025 v2 e comparativos 2024, conforme aplicável; amostra sintética de 500.000 bens somente nos PTs relacionados ao imobilizado. Seleção documental pública por relevância e materialidade; procedimentos internos permanecem planejados.</w:t>
      </w:r>
    </w:p>
    <w:p>
      <w:r>
        <w:rPr>
          <w:b w:val="0"/>
        </w:rPr>
        <w:t>Procedimentos e natureza: [PÚBLICA/PLANEJADA/SIMULADA conforme especificado] Mapear entidades divulgadas; planejar instruções aos auditores de componentes, materialidades e eliminação intercompanhia.</w:t>
      </w:r>
    </w:p>
    <w:p>
      <w:r>
        <w:rPr>
          <w:b w:val="0"/>
        </w:rPr>
        <w:t>Evidências e referências cruzadas: 01_fontes_publicas/DFP_CSN_Mineracao_2025_V2.pdf; 02_planejamento/; 03_base_sintetica/manifesto.json; 05_codigo/; 06_revisao/RESULTADO_VALIDACAO.json. Evidência específica limitada ao escopo descrito.</w:t>
      </w:r>
    </w:p>
    <w:p>
      <w:r>
        <w:rPr>
          <w:b w:val="0"/>
        </w:rPr>
        <w:t>Resultados, exceções, conclusão e limitações: Sem acesso aos pacotes de consolidação ou auditores de componentes.</w:t>
      </w:r>
    </w:p>
    <w:p>
      <w:r>
        <w:rPr>
          <w:b w:val="0"/>
        </w:rPr>
        <w:t>Preparador: João Francisco de Castro Albuquerque — matrícula 241021720. Data: 24/10/2026. Revisado por: ____________________. Data da revisão: ____________.</w:t>
      </w:r>
    </w:p>
    <w:p>
      <w:pPr>
        <w:pStyle w:val="Heading1"/>
      </w:pPr>
      <w:r>
        <w:t>4. Programas de auditoria por ciclo</w:t>
      </w:r>
    </w:p>
    <w:p>
      <w:pPr>
        <w:pStyle w:val="Heading2"/>
      </w:pPr>
      <w:r>
        <w:t>Receitas</w:t>
      </w:r>
    </w:p>
    <w:p>
      <w:r>
        <w:rPr>
          <w:b w:val="0"/>
        </w:rPr>
        <w:t>Afirmações: Ocorrência, corte, exatidão e apresentação</w:t>
      </w:r>
    </w:p>
    <w:p>
      <w:r>
        <w:rPr>
          <w:b w:val="0"/>
        </w:rPr>
        <w:t>Evidências necessárias: Contratos de venda, conhecimento de embarque, preço provisório, ajustes de fechamento</w:t>
      </w:r>
    </w:p>
    <w:p>
      <w:r>
        <w:rPr>
          <w:b w:val="0"/>
        </w:rPr>
        <w:t>Programa: Conferir receita publicada; planejar amostra de vendas em torno do encerramento e conciliação com expedição.</w:t>
      </w:r>
    </w:p>
    <w:p>
      <w:r>
        <w:rPr>
          <w:b w:val="0"/>
        </w:rPr>
        <w:t>Resultado: apenas as verificações públicas ou sintéticas expressamente indicadas foram executadas; testes internos não realizados.</w:t>
      </w:r>
    </w:p>
    <w:p>
      <w:pPr>
        <w:pStyle w:val="Heading2"/>
      </w:pPr>
      <w:r>
        <w:t>Disponibilidades</w:t>
      </w:r>
    </w:p>
    <w:p>
      <w:r>
        <w:rPr>
          <w:b w:val="0"/>
        </w:rPr>
        <w:t>Afirmações: Existência, direitos e integridade</w:t>
      </w:r>
    </w:p>
    <w:p>
      <w:r>
        <w:rPr>
          <w:b w:val="0"/>
        </w:rPr>
        <w:t>Evidências necessárias: Extratos, conciliações, confirmações bancárias e aplicações</w:t>
      </w:r>
    </w:p>
    <w:p>
      <w:r>
        <w:rPr>
          <w:b w:val="0"/>
        </w:rPr>
        <w:t>Programa: Conferir saldo da DFP; planejar circularização e testes de reconciliação bancária.</w:t>
      </w:r>
    </w:p>
    <w:p>
      <w:r>
        <w:rPr>
          <w:b w:val="0"/>
        </w:rPr>
        <w:t>Resultado: apenas as verificações públicas ou sintéticas expressamente indicadas foram executadas; testes internos não realizados.</w:t>
      </w:r>
    </w:p>
    <w:p>
      <w:pPr>
        <w:pStyle w:val="Heading2"/>
      </w:pPr>
      <w:r>
        <w:t>Estoques</w:t>
      </w:r>
    </w:p>
    <w:p>
      <w:r>
        <w:rPr>
          <w:b w:val="0"/>
        </w:rPr>
        <w:t>Afirmações: Existência, avaliação e integridade</w:t>
      </w:r>
    </w:p>
    <w:p>
      <w:r>
        <w:rPr>
          <w:b w:val="0"/>
        </w:rPr>
        <w:t>Evidências necessárias: Inventários físicos, custo, obsolescência e estoques em trânsito</w:t>
      </w:r>
    </w:p>
    <w:p>
      <w:r>
        <w:rPr>
          <w:b w:val="0"/>
        </w:rPr>
        <w:t>Programa: Revisar notas; planejar acompanhamento de contagem e teste de custo.</w:t>
      </w:r>
    </w:p>
    <w:p>
      <w:r>
        <w:rPr>
          <w:b w:val="0"/>
        </w:rPr>
        <w:t>Resultado: apenas as verificações públicas ou sintéticas expressamente indicadas foram executadas; testes internos não realizados.</w:t>
      </w:r>
    </w:p>
    <w:p>
      <w:pPr>
        <w:pStyle w:val="Heading2"/>
      </w:pPr>
      <w:r>
        <w:t>Imobilizado</w:t>
      </w:r>
    </w:p>
    <w:p>
      <w:r>
        <w:rPr>
          <w:b w:val="0"/>
        </w:rPr>
        <w:t>Afirmações: Existência, direitos, avaliação e classificação</w:t>
      </w:r>
    </w:p>
    <w:p>
      <w:r>
        <w:rPr>
          <w:b w:val="0"/>
        </w:rPr>
        <w:t>Evidências necessárias: Cadastro de bens, aquisições, baixas, depreciação, impairment</w:t>
      </w:r>
    </w:p>
    <w:p>
      <w:r>
        <w:rPr>
          <w:b w:val="0"/>
        </w:rPr>
        <w:t>Programa: Validar 500 mil bens simulados; planejar inspeção física, títulos e recálculo de depreciação real.</w:t>
      </w:r>
    </w:p>
    <w:p>
      <w:r>
        <w:rPr>
          <w:b w:val="0"/>
        </w:rPr>
        <w:t>Resultado: apenas as verificações públicas ou sintéticas expressamente indicadas foram executadas; testes internos não realizados.</w:t>
      </w:r>
    </w:p>
    <w:p>
      <w:pPr>
        <w:pStyle w:val="Heading2"/>
      </w:pPr>
      <w:r>
        <w:t>Passivos</w:t>
      </w:r>
    </w:p>
    <w:p>
      <w:r>
        <w:rPr>
          <w:b w:val="0"/>
        </w:rPr>
        <w:t>Afirmações: Integridade, avaliação e apresentação</w:t>
      </w:r>
    </w:p>
    <w:p>
      <w:r>
        <w:rPr>
          <w:b w:val="0"/>
        </w:rPr>
        <w:t>Evidências necessárias: Fornecedores, empréstimos, provisões, contingências e compromissos</w:t>
      </w:r>
    </w:p>
    <w:p>
      <w:r>
        <w:rPr>
          <w:b w:val="0"/>
        </w:rPr>
        <w:t>Programa: Revisar notas; planejar busca de passivos não registrados, contratos e circularizações.</w:t>
      </w:r>
    </w:p>
    <w:p>
      <w:r>
        <w:rPr>
          <w:b w:val="0"/>
        </w:rPr>
        <w:t>Resultado: apenas as verificações públicas ou sintéticas expressamente indicadas foram executadas; testes internos não realizados.</w:t>
      </w:r>
    </w:p>
    <w:p>
      <w:pPr>
        <w:pStyle w:val="Heading2"/>
      </w:pPr>
      <w:r>
        <w:t>Estimativas</w:t>
      </w:r>
    </w:p>
    <w:p>
      <w:r>
        <w:rPr>
          <w:b w:val="0"/>
        </w:rPr>
        <w:t>Afirmações: Avaliação, precisão e divulgação</w:t>
      </w:r>
    </w:p>
    <w:p>
      <w:r>
        <w:rPr>
          <w:b w:val="0"/>
        </w:rPr>
        <w:t>Evidências necessárias: Vida útil, recuperabilidade, provisões e premissas de fluxo de caixa</w:t>
      </w:r>
    </w:p>
    <w:p>
      <w:r>
        <w:rPr>
          <w:b w:val="0"/>
        </w:rPr>
        <w:t>Programa: Planejar sensibilidade, backtesting e avaliação de viés; cenários sintéticos não são estimativas da administração.</w:t>
      </w:r>
    </w:p>
    <w:p>
      <w:r>
        <w:rPr>
          <w:b w:val="0"/>
        </w:rPr>
        <w:t>Resultado: apenas as verificações públicas ou sintéticas expressamente indicadas foram executadas; testes internos não realizados.</w:t>
      </w:r>
    </w:p>
    <w:p>
      <w:pPr>
        <w:pStyle w:val="Heading1"/>
      </w:pPr>
      <w:r>
        <w:t>5. Avaliação integrada e conclusão acadêmica</w:t>
      </w:r>
    </w:p>
    <w:p>
      <w:r>
        <w:rPr>
          <w:b w:val="0"/>
        </w:rPr>
        <w:t>O planejamento identifica exposição relevante no imobilizado, receitas e estimativas, considerando a natureza da atividade mineradora. Os 500.000 registros reproduzem o valor líquido do imobilizado publicado por definição matemática. As 280 exceções foram intencionalmente inseridas e não são falhas observadas na CSN Mineração; não constituem distorções monetárias comprovadas. A seleção dirigida não suporta extrapolação para a população, e a seleção aleatória só permite análise da população artificial sob as condições documentadas.</w:t>
      </w:r>
    </w:p>
    <w:p>
      <w:r>
        <w:rPr>
          <w:b w:val="0"/>
        </w:rPr>
        <w:t>A documentação pública permite procedimentos de leitura, comparação e análise; não permite concluir sobre controles internos, existência física, direitos, completude ou mensuração de registros individuais. Consequentemente, não se emite opinião de auditoria nem asseguração sobre as demonstrações de 2025.</w:t>
      </w:r>
    </w:p>
    <w:p>
      <w:pPr>
        <w:pStyle w:val="Heading1"/>
      </w:pPr>
      <w:r>
        <w:t>6. Pendências de conferência antes da entrega</w:t>
      </w:r>
    </w:p>
    <w:p>
      <w:r>
        <w:rPr>
          <w:b w:val="0"/>
        </w:rPr>
        <w:t>Conferir itens/parágrafos das 27 normas no CFC; conferir links, datas de acesso e páginas de cada fonte; validar todas as notas explicativas citadas; executar scripts na versão publicada; atualizar inventário SHA-256; revisar relatório e fontes com o professor se houver instrução adicional.</w:t>
      </w:r>
    </w:p>
    <w:p>
      <w:r>
        <w:br w:type="page"/>
      </w:r>
    </w:p>
    <w:p>
      <w:pPr>
        <w:pStyle w:val="Title"/>
      </w:pPr>
      <w:r>
        <w:t>PARTE II — CADERNO AMPLIADO DOS 27 PTs</w:t>
      </w:r>
    </w:p>
    <w:p>
      <w:pPr>
        <w:pStyle w:val="Title"/>
      </w:pPr>
      <w:r>
        <w:t>Caderno de expansão técnica — 27 papéis de trabalho</w:t>
      </w:r>
    </w:p>
    <w:p>
      <w:r>
        <w:rPr>
          <w:b/>
        </w:rPr>
        <w:t xml:space="preserve">Entidade e período: </w:t>
      </w:r>
      <w:r>
        <w:t>CSN Mineração S.A. — exercício findo em 31/12/2025 (informações consolidadas).</w:t>
      </w:r>
    </w:p>
    <w:p>
      <w:r>
        <w:rPr>
          <w:b/>
        </w:rPr>
        <w:t xml:space="preserve">Responsável acadêmico: </w:t>
      </w:r>
      <w:r>
        <w:t>João Francisco de Castro Albuquerque | Matrícula 241021720 | Auditoria 1 — UnB.</w:t>
      </w:r>
    </w:p>
    <w:p>
      <w:r>
        <w:rPr>
          <w:b/>
        </w:rPr>
        <w:t xml:space="preserve">Classificação: </w:t>
      </w:r>
      <w:r>
        <w:t>Minuta acadêmica de procedimentos, critérios de documentação e conclusão condicionada. Não constitui auditoria independente, confirmação de controles ou opinião de asseguração.</w:t>
      </w:r>
    </w:p>
    <w:p>
      <w:r>
        <w:rPr>
          <w:b/>
        </w:rPr>
        <w:t xml:space="preserve">Finalidade: </w:t>
      </w:r>
      <w:r>
        <w:t>Complementar o dossiê consolidado de 17 páginas com protocolos operacionais específicos, resultados sustentáveis e critérios de revisão. Não substituir evidências não obtidas por conclusões presumidas.</w:t>
      </w:r>
    </w:p>
    <w:p>
      <w:pPr>
        <w:pStyle w:val="Heading1"/>
      </w:pPr>
      <w:r>
        <w:t>Convenções de evidência</w:t>
      </w:r>
    </w:p>
    <w:p>
      <w:r>
        <w:rPr>
          <w:b/>
        </w:rPr>
        <w:t xml:space="preserve">PÚBLICA </w:t>
      </w:r>
      <w:r>
        <w:t>Informação lida na DFP 2025 v2 ou documento societário efetivamente disponível; identificar página e nota na conferência final.</w:t>
      </w:r>
    </w:p>
    <w:p>
      <w:r>
        <w:rPr>
          <w:b/>
        </w:rPr>
        <w:t xml:space="preserve">SIMULADA </w:t>
      </w:r>
      <w:r>
        <w:t>Resultado exclusivamente dos 500.000 registros artificiais, com manifesto e scripts versionados.</w:t>
      </w:r>
    </w:p>
    <w:p>
      <w:r>
        <w:rPr>
          <w:b/>
        </w:rPr>
        <w:t xml:space="preserve">PLANEJADA </w:t>
      </w:r>
      <w:r>
        <w:t>Procedimento cuja execução dependeria de documentos, acesso, entrevistas ou confirmações externas não obtidos.</w:t>
      </w:r>
    </w:p>
    <w:p>
      <w:pPr>
        <w:pStyle w:val="Heading1"/>
      </w:pPr>
      <w:r>
        <w:t>Parâmetros de referência</w:t>
      </w:r>
    </w:p>
    <w:p>
      <w:r>
        <w:rPr>
          <w:b/>
        </w:rPr>
        <w:t xml:space="preserve">DFP 2025, consolidado: </w:t>
      </w:r>
      <w:r>
        <w:t>Ativo total R$ 33.553.574 mil; imobilizado R$ 10.994.169 mil; caixa R$ 8.871.892 mil; receita líquida R$ 18.025.121 mil. Conferir BP impresso p. 11 e DRE impressa p. 13 na versão depositada.</w:t>
      </w:r>
    </w:p>
    <w:p>
      <w:r>
        <w:rPr>
          <w:b/>
        </w:rPr>
        <w:t xml:space="preserve">Materialidade acadêmica: </w:t>
      </w:r>
      <w:r>
        <w:t>Global R$ 90.125.605; execução R$ 67.594.203,75; trivial R$ 4.506.280,25. Critérios arbitrados para estudo, não percentuais prescritos por norma.</w:t>
      </w:r>
    </w:p>
    <w:p>
      <w:r>
        <w:br w:type="page"/>
      </w:r>
    </w:p>
    <w:p>
      <w:pPr>
        <w:pStyle w:val="Heading1"/>
      </w:pPr>
      <w:r>
        <w:t>PT EC — Estrutura conceitual de asseguração</w:t>
      </w:r>
    </w:p>
    <w:p>
      <w:r>
        <w:rPr>
          <w:b/>
        </w:rPr>
        <w:t xml:space="preserve">Identificação: </w:t>
      </w:r>
      <w:r>
        <w:t>PT EC | referência temática NBC TA Estrutura Conceitual | período 2025 | versão acadêmica 24/10/2026.</w:t>
      </w:r>
    </w:p>
    <w:p>
      <w:r>
        <w:rPr>
          <w:b/>
        </w:rPr>
        <w:t xml:space="preserve">Objetivo específico: </w:t>
      </w:r>
      <w:r>
        <w:t>Caracterizar objeto, critérios, partes, usuários e grau de asseguração.</w:t>
      </w:r>
    </w:p>
    <w:p>
      <w:r>
        <w:rPr>
          <w:b/>
        </w:rPr>
        <w:t xml:space="preserve">Objeto, população e processo: </w:t>
      </w:r>
      <w:r>
        <w:t>Demonstrações financeiras consolidadas de 2025; critérios contábeis aplicáveis.</w:t>
      </w:r>
    </w:p>
    <w:p>
      <w:r>
        <w:rPr>
          <w:b/>
        </w:rPr>
        <w:t xml:space="preserve">Afirmações e risco de distorção relevante: </w:t>
      </w:r>
      <w:r>
        <w:t>Definição indevida de asseguração; confusão entre simulação e auditoria real.</w:t>
      </w:r>
    </w:p>
    <w:p>
      <w:pPr>
        <w:pStyle w:val="Heading2"/>
      </w:pPr>
      <w:r>
        <w:t>1. Desenho do procedimento</w:t>
      </w:r>
    </w:p>
    <w:p>
      <w:r>
        <w:rPr>
          <w:b/>
        </w:rPr>
        <w:t xml:space="preserve">Preparação: </w:t>
      </w:r>
      <w:r>
        <w:t>Identificar usuários previstos, critérios de mensuração e a diferença entre objeto da informação e informação do objeto.</w:t>
      </w:r>
    </w:p>
    <w:p>
      <w:r>
        <w:rPr>
          <w:b/>
        </w:rPr>
        <w:t xml:space="preserve">Sequência proposta: </w:t>
      </w:r>
      <w:r>
        <w:t>Mapear objeto, critérios e usuários na DFP; distinguir auditoria financeira de asseguração limitada e de procedimentos acordados.</w:t>
      </w:r>
    </w:p>
    <w:p>
      <w:r>
        <w:rPr>
          <w:b/>
        </w:rPr>
        <w:t xml:space="preserve">Critério de seleção: </w:t>
      </w:r>
      <w:r>
        <w:t>Selecionar documentos públicos relevantes por rubrica e nota; quando houver testes simulados, identificar população, semente, filtros e universo. Não confundir seleção dirigida com amostra estatística.</w:t>
      </w:r>
    </w:p>
    <w:p>
      <w:r>
        <w:rPr>
          <w:b/>
        </w:rPr>
        <w:t xml:space="preserve">Documentação mínima: </w:t>
      </w:r>
      <w:r>
        <w:t>Registrar origem e versão do documento, período, valor/unidade monetária, memória de cálculo, código do arquivo, procedimento, executor e data. Atribuir [PÚBLICA], [SIMULADA] ou [PLANEJADA] a cada achado.</w:t>
      </w:r>
    </w:p>
    <w:p>
      <w:pPr>
        <w:pStyle w:val="Heading2"/>
      </w:pPr>
      <w:r>
        <w:t>2. Evidência disponível e evidência pendente</w:t>
      </w:r>
    </w:p>
    <w:p>
      <w:r>
        <w:rPr>
          <w:b/>
        </w:rPr>
        <w:t xml:space="preserve">Referências internas: </w:t>
      </w:r>
      <w:r>
        <w:t>01_fontes_publicas/DFP_CSN_Mineracao_2025_V2.pdf; 02_planejamento/; 03_base_sintetica/manifesto.json; 05_codigo/; 06_revisao/. A aplicabilidade de cada referência depende do procedimento.</w:t>
      </w:r>
    </w:p>
    <w:p>
      <w:r>
        <w:rPr>
          <w:b/>
        </w:rPr>
        <w:t xml:space="preserve">Evidência pública utilizável: </w:t>
      </w:r>
      <w:r>
        <w:t>Demonstrações consolidadas e notas da DFP 2025 versão 2. Registrar a página efetivamente conferida antes da entrega; documentos posteriores devem ser datados como tal.</w:t>
      </w:r>
    </w:p>
    <w:p>
      <w:r>
        <w:rPr>
          <w:b/>
        </w:rPr>
        <w:t xml:space="preserve">Evidência indisponível: </w:t>
      </w:r>
      <w:r>
        <w:t>Razão contábil, cadastro real de bens, contratos, extratos, confirmações, relatórios de controles e entrevistas não foram fornecidos ao estudante.</w:t>
      </w:r>
    </w:p>
    <w:p>
      <w:pPr>
        <w:pStyle w:val="Heading2"/>
      </w:pPr>
      <w:r>
        <w:t>3. Resultado e avaliação crítica</w:t>
      </w:r>
    </w:p>
    <w:p>
      <w:r>
        <w:rPr>
          <w:b/>
        </w:rPr>
        <w:t xml:space="preserve">Resultado documentável: </w:t>
      </w:r>
      <w:r>
        <w:t>Não há contratação, acesso interno nem evidência suficiente para opinião; trata-se de estudo acadêmico.</w:t>
      </w:r>
    </w:p>
    <w:p>
      <w:r>
        <w:rPr>
          <w:b/>
        </w:rPr>
        <w:t xml:space="preserve">Limitação específica: </w:t>
      </w:r>
      <w:r>
        <w:t>Ausência de relação contratual e de critérios de asseguração formalmente pactuados.</w:t>
      </w:r>
    </w:p>
    <w:p>
      <w:r>
        <w:rPr>
          <w:b/>
        </w:rPr>
        <w:t xml:space="preserve">Critério para conclusão: </w:t>
      </w:r>
      <w:r>
        <w:t>Concluir apenas sobre o procedimento comprovadamente executado e o universo efetivamente examinado. Qualquer conclusão sobre a companhia exige evidência independente apropriada, ainda não obtida.</w:t>
      </w:r>
    </w:p>
    <w:p>
      <w:pPr>
        <w:pStyle w:val="Heading2"/>
      </w:pPr>
      <w:r>
        <w:t>4. Revisão e rastreabilidade</w:t>
      </w:r>
    </w:p>
    <w:p>
      <w:r>
        <w:rPr>
          <w:b/>
        </w:rPr>
        <w:t xml:space="preserve">Itens para conferência: </w:t>
      </w:r>
      <w:r>
        <w:t>(a) referência normativa e item exato no texto oficial vigente; (b) página/nota da DFP; (c) cálculo e unidade; (d) classificação da evidência; (e) conclusão proporcional à prova; (f) referências cruzadas no repositório.</w:t>
      </w:r>
    </w:p>
    <w:p>
      <w:r>
        <w:rPr>
          <w:b/>
        </w:rPr>
        <w:t xml:space="preserve">Responsável: </w:t>
      </w:r>
      <w:r>
        <w:t>João Francisco de Castro Albuquerque — matrícula 241021720 | Data de elaboração: 24/10/2026 | Revisor: ____________________ | Data: ____________</w:t>
      </w:r>
    </w:p>
    <w:p>
      <w:r>
        <w:br w:type="page"/>
      </w:r>
    </w:p>
    <w:p>
      <w:pPr>
        <w:pStyle w:val="Heading1"/>
      </w:pPr>
      <w:r>
        <w:t>PT 200 — Objetivos gerais do auditor independente</w:t>
      </w:r>
    </w:p>
    <w:p>
      <w:r>
        <w:rPr>
          <w:b/>
        </w:rPr>
        <w:t xml:space="preserve">Identificação: </w:t>
      </w:r>
      <w:r>
        <w:t>PT 200 | referência temática NBC TA 200 | período 2025 | versão acadêmica 24/10/2026.</w:t>
      </w:r>
    </w:p>
    <w:p>
      <w:r>
        <w:rPr>
          <w:b/>
        </w:rPr>
        <w:t xml:space="preserve">Objetivo específico: </w:t>
      </w:r>
      <w:r>
        <w:t>Documentar ética, ceticismo, julgamento e risco de auditoria.</w:t>
      </w:r>
    </w:p>
    <w:p>
      <w:r>
        <w:rPr>
          <w:b/>
        </w:rPr>
        <w:t xml:space="preserve">Objeto, população e processo: </w:t>
      </w:r>
      <w:r>
        <w:t>DFP, relatório do auditor publicado e limitações do projeto.</w:t>
      </w:r>
    </w:p>
    <w:p>
      <w:r>
        <w:rPr>
          <w:b/>
        </w:rPr>
        <w:t xml:space="preserve">Afirmações e risco de distorção relevante: </w:t>
      </w:r>
      <w:r>
        <w:t>Risco de detecção elevado por ausência de documentação interna.</w:t>
      </w:r>
    </w:p>
    <w:p>
      <w:pPr>
        <w:pStyle w:val="Heading2"/>
      </w:pPr>
      <w:r>
        <w:t>1. Desenho do procedimento</w:t>
      </w:r>
    </w:p>
    <w:p>
      <w:r>
        <w:rPr>
          <w:b/>
        </w:rPr>
        <w:t xml:space="preserve">Preparação: </w:t>
      </w:r>
      <w:r>
        <w:t>Registrar por risco como o ceticismo altera a natureza e extensão da evidência necessária.</w:t>
      </w:r>
    </w:p>
    <w:p>
      <w:r>
        <w:rPr>
          <w:b/>
        </w:rPr>
        <w:t xml:space="preserve">Sequência proposta: </w:t>
      </w:r>
      <w:r>
        <w:t>Descrever riscos inerentes, de controle e de detecção; registrar ceticismo e necessidade de evidência apropriada.</w:t>
      </w:r>
    </w:p>
    <w:p>
      <w:r>
        <w:rPr>
          <w:b/>
        </w:rPr>
        <w:t xml:space="preserve">Critério de seleção: </w:t>
      </w:r>
      <w:r>
        <w:t>Selecionar documentos públicos relevantes por rubrica e nota; quando houver testes simulados, identificar população, semente, filtros e universo. Não confundir seleção dirigida com amostra estatística.</w:t>
      </w:r>
    </w:p>
    <w:p>
      <w:r>
        <w:rPr>
          <w:b/>
        </w:rPr>
        <w:t xml:space="preserve">Documentação mínima: </w:t>
      </w:r>
      <w:r>
        <w:t>Registrar origem e versão do documento, período, valor/unidade monetária, memória de cálculo, código do arquivo, procedimento, executor e data. Atribuir [PÚBLICA], [SIMULADA] ou [PLANEJADA] a cada achado.</w:t>
      </w:r>
    </w:p>
    <w:p>
      <w:pPr>
        <w:pStyle w:val="Heading2"/>
      </w:pPr>
      <w:r>
        <w:t>2. Evidência disponível e evidência pendente</w:t>
      </w:r>
    </w:p>
    <w:p>
      <w:r>
        <w:rPr>
          <w:b/>
        </w:rPr>
        <w:t xml:space="preserve">Referências internas: </w:t>
      </w:r>
      <w:r>
        <w:t>01_fontes_publicas/DFP_CSN_Mineracao_2025_V2.pdf; 02_planejamento/; 03_base_sintetica/manifesto.json; 05_codigo/; 06_revisao/. A aplicabilidade de cada referência depende do procedimento.</w:t>
      </w:r>
    </w:p>
    <w:p>
      <w:r>
        <w:rPr>
          <w:b/>
        </w:rPr>
        <w:t xml:space="preserve">Evidência pública utilizável: </w:t>
      </w:r>
      <w:r>
        <w:t>Demonstrações consolidadas e notas da DFP 2025 versão 2. Registrar a página efetivamente conferida antes da entrega; documentos posteriores devem ser datados como tal.</w:t>
      </w:r>
    </w:p>
    <w:p>
      <w:r>
        <w:rPr>
          <w:b/>
        </w:rPr>
        <w:t xml:space="preserve">Evidência indisponível: </w:t>
      </w:r>
      <w:r>
        <w:t>Razão contábil, cadastro real de bens, contratos, extratos, confirmações, relatórios de controles e entrevistas não foram fornecidos ao estudante.</w:t>
      </w:r>
    </w:p>
    <w:p>
      <w:pPr>
        <w:pStyle w:val="Heading2"/>
      </w:pPr>
      <w:r>
        <w:t>3. Resultado e avaliação crítica</w:t>
      </w:r>
    </w:p>
    <w:p>
      <w:r>
        <w:rPr>
          <w:b/>
        </w:rPr>
        <w:t xml:space="preserve">Resultado documentável: </w:t>
      </w:r>
      <w:r>
        <w:t>Não é possível declarar independência formal de auditor contratado ou segurança razoável obtida.</w:t>
      </w:r>
    </w:p>
    <w:p>
      <w:r>
        <w:rPr>
          <w:b/>
        </w:rPr>
        <w:t xml:space="preserve">Limitação específica: </w:t>
      </w:r>
      <w:r>
        <w:t>Não concluir que a publicação da DFP por si assegura detecção de distorção relevante.</w:t>
      </w:r>
    </w:p>
    <w:p>
      <w:r>
        <w:rPr>
          <w:b/>
        </w:rPr>
        <w:t xml:space="preserve">Critério para conclusão: </w:t>
      </w:r>
      <w:r>
        <w:t>Concluir apenas sobre o procedimento comprovadamente executado e o universo efetivamente examinado. Qualquer conclusão sobre a companhia exige evidência independente apropriada, ainda não obtida.</w:t>
      </w:r>
    </w:p>
    <w:p>
      <w:pPr>
        <w:pStyle w:val="Heading2"/>
      </w:pPr>
      <w:r>
        <w:t>4. Revisão e rastreabilidade</w:t>
      </w:r>
    </w:p>
    <w:p>
      <w:r>
        <w:rPr>
          <w:b/>
        </w:rPr>
        <w:t xml:space="preserve">Itens para conferência: </w:t>
      </w:r>
      <w:r>
        <w:t>(a) referência normativa e item exato no texto oficial vigente; (b) página/nota da DFP; (c) cálculo e unidade; (d) classificação da evidência; (e) conclusão proporcional à prova; (f) referências cruzadas no repositório.</w:t>
      </w:r>
    </w:p>
    <w:p>
      <w:r>
        <w:rPr>
          <w:b/>
        </w:rPr>
        <w:t xml:space="preserve">Responsável: </w:t>
      </w:r>
      <w:r>
        <w:t>João Francisco de Castro Albuquerque — matrícula 241021720 | Data de elaboração: 24/10/2026 | Revisor: ____________________ | Data: ____________</w:t>
      </w:r>
    </w:p>
    <w:p>
      <w:r>
        <w:br w:type="page"/>
      </w:r>
    </w:p>
    <w:p>
      <w:pPr>
        <w:pStyle w:val="Heading1"/>
      </w:pPr>
      <w:r>
        <w:t>PT 210 — Concordância com os termos do trabalho</w:t>
      </w:r>
    </w:p>
    <w:p>
      <w:r>
        <w:rPr>
          <w:b/>
        </w:rPr>
        <w:t xml:space="preserve">Identificação: </w:t>
      </w:r>
      <w:r>
        <w:t>PT 210 | referência temática NBC TA 210 | período 2025 | versão acadêmica 24/10/2026.</w:t>
      </w:r>
    </w:p>
    <w:p>
      <w:r>
        <w:rPr>
          <w:b/>
        </w:rPr>
        <w:t xml:space="preserve">Objetivo específico: </w:t>
      </w:r>
      <w:r>
        <w:t>Construir minuta didática de termos e avaliar precondições.</w:t>
      </w:r>
    </w:p>
    <w:p>
      <w:r>
        <w:rPr>
          <w:b/>
        </w:rPr>
        <w:t xml:space="preserve">Objeto, população e processo: </w:t>
      </w:r>
      <w:r>
        <w:t>Modelo de carta de contratação acadêmica, não enviada.</w:t>
      </w:r>
    </w:p>
    <w:p>
      <w:r>
        <w:rPr>
          <w:b/>
        </w:rPr>
        <w:t xml:space="preserve">Afirmações e risco de distorção relevante: </w:t>
      </w:r>
      <w:r>
        <w:t>Responsabilidades ambíguas; indisponibilidade de evidência.</w:t>
      </w:r>
    </w:p>
    <w:p>
      <w:pPr>
        <w:pStyle w:val="Heading2"/>
      </w:pPr>
      <w:r>
        <w:t>1. Desenho do procedimento</w:t>
      </w:r>
    </w:p>
    <w:p>
      <w:r>
        <w:rPr>
          <w:b/>
        </w:rPr>
        <w:t xml:space="preserve">Preparação: </w:t>
      </w:r>
      <w:r>
        <w:t>Confrontar responsabilidades da administração por elaboração, controles e acesso com as responsabilidades hipotéticas do auditor.</w:t>
      </w:r>
    </w:p>
    <w:p>
      <w:r>
        <w:rPr>
          <w:b/>
        </w:rPr>
        <w:t xml:space="preserve">Sequência proposta: </w:t>
      </w:r>
      <w:r>
        <w:t>Prever objetivo, alcance, estrutura do relatório, responsabilidades da administração e acesso irrestrito a registros.</w:t>
      </w:r>
    </w:p>
    <w:p>
      <w:r>
        <w:rPr>
          <w:b/>
        </w:rPr>
        <w:t xml:space="preserve">Critério de seleção: </w:t>
      </w:r>
      <w:r>
        <w:t>Selecionar documentos públicos relevantes por rubrica e nota; quando houver testes simulados, identificar população, semente, filtros e universo. Não confundir seleção dirigida com amostra estatística.</w:t>
      </w:r>
    </w:p>
    <w:p>
      <w:r>
        <w:rPr>
          <w:b/>
        </w:rPr>
        <w:t xml:space="preserve">Documentação mínima: </w:t>
      </w:r>
      <w:r>
        <w:t>Registrar origem e versão do documento, período, valor/unidade monetária, memória de cálculo, código do arquivo, procedimento, executor e data. Atribuir [PÚBLICA], [SIMULADA] ou [PLANEJADA] a cada achado.</w:t>
      </w:r>
    </w:p>
    <w:p>
      <w:pPr>
        <w:pStyle w:val="Heading2"/>
      </w:pPr>
      <w:r>
        <w:t>2. Evidência disponível e evidência pendente</w:t>
      </w:r>
    </w:p>
    <w:p>
      <w:r>
        <w:rPr>
          <w:b/>
        </w:rPr>
        <w:t xml:space="preserve">Referências internas: </w:t>
      </w:r>
      <w:r>
        <w:t>01_fontes_publicas/DFP_CSN_Mineracao_2025_V2.pdf; 02_planejamento/; 03_base_sintetica/manifesto.json; 05_codigo/; 06_revisao/. A aplicabilidade de cada referência depende do procedimento.</w:t>
      </w:r>
    </w:p>
    <w:p>
      <w:r>
        <w:rPr>
          <w:b/>
        </w:rPr>
        <w:t xml:space="preserve">Evidência pública utilizável: </w:t>
      </w:r>
      <w:r>
        <w:t>Demonstrações consolidadas e notas da DFP 2025 versão 2. Registrar a página efetivamente conferida antes da entrega; documentos posteriores devem ser datados como tal.</w:t>
      </w:r>
    </w:p>
    <w:p>
      <w:r>
        <w:rPr>
          <w:b/>
        </w:rPr>
        <w:t xml:space="preserve">Evidência indisponível: </w:t>
      </w:r>
      <w:r>
        <w:t>Razão contábil, cadastro real de bens, contratos, extratos, confirmações, relatórios de controles e entrevistas não foram fornecidos ao estudante.</w:t>
      </w:r>
    </w:p>
    <w:p>
      <w:pPr>
        <w:pStyle w:val="Heading2"/>
      </w:pPr>
      <w:r>
        <w:t>3. Resultado e avaliação crítica</w:t>
      </w:r>
    </w:p>
    <w:p>
      <w:r>
        <w:rPr>
          <w:b/>
        </w:rPr>
        <w:t xml:space="preserve">Resultado documentável: </w:t>
      </w:r>
      <w:r>
        <w:t>Precondições não verificadas com administração; nenhuma carta efetivamente contratada.</w:t>
      </w:r>
    </w:p>
    <w:p>
      <w:r>
        <w:rPr>
          <w:b/>
        </w:rPr>
        <w:t xml:space="preserve">Limitação específica: </w:t>
      </w:r>
      <w:r>
        <w:t>A carta didática não foi aceita pela administração.</w:t>
      </w:r>
    </w:p>
    <w:p>
      <w:r>
        <w:rPr>
          <w:b/>
        </w:rPr>
        <w:t xml:space="preserve">Critério para conclusão: </w:t>
      </w:r>
      <w:r>
        <w:t>Concluir apenas sobre o procedimento comprovadamente executado e o universo efetivamente examinado. Qualquer conclusão sobre a companhia exige evidência independente apropriada, ainda não obtida.</w:t>
      </w:r>
    </w:p>
    <w:p>
      <w:pPr>
        <w:pStyle w:val="Heading2"/>
      </w:pPr>
      <w:r>
        <w:t>4. Revisão e rastreabilidade</w:t>
      </w:r>
    </w:p>
    <w:p>
      <w:r>
        <w:rPr>
          <w:b/>
        </w:rPr>
        <w:t xml:space="preserve">Itens para conferência: </w:t>
      </w:r>
      <w:r>
        <w:t>(a) referência normativa e item exato no texto oficial vigente; (b) página/nota da DFP; (c) cálculo e unidade; (d) classificação da evidência; (e) conclusão proporcional à prova; (f) referências cruzadas no repositório.</w:t>
      </w:r>
    </w:p>
    <w:p>
      <w:r>
        <w:rPr>
          <w:b/>
        </w:rPr>
        <w:t xml:space="preserve">Responsável: </w:t>
      </w:r>
      <w:r>
        <w:t>João Francisco de Castro Albuquerque — matrícula 241021720 | Data de elaboração: 24/10/2026 | Revisor: ____________________ | Data: ____________</w:t>
      </w:r>
    </w:p>
    <w:p>
      <w:r>
        <w:br w:type="page"/>
      </w:r>
    </w:p>
    <w:p>
      <w:pPr>
        <w:pStyle w:val="Heading1"/>
      </w:pPr>
      <w:r>
        <w:t>PT 220 — Gestão da qualidade do trabalho</w:t>
      </w:r>
    </w:p>
    <w:p>
      <w:r>
        <w:rPr>
          <w:b/>
        </w:rPr>
        <w:t xml:space="preserve">Identificação: </w:t>
      </w:r>
      <w:r>
        <w:t>PT 220 | referência temática NBC TA 220 | período 2025 | versão acadêmica 24/10/2026.</w:t>
      </w:r>
    </w:p>
    <w:p>
      <w:r>
        <w:rPr>
          <w:b/>
        </w:rPr>
        <w:t xml:space="preserve">Objetivo específico: </w:t>
      </w:r>
      <w:r>
        <w:t>Estabelecer direção, revisão, supervisão e consultas.</w:t>
      </w:r>
    </w:p>
    <w:p>
      <w:r>
        <w:rPr>
          <w:b/>
        </w:rPr>
        <w:t xml:space="preserve">Objeto, população e processo: </w:t>
      </w:r>
      <w:r>
        <w:t>Arquivo acadêmico e seus controles de versão.</w:t>
      </w:r>
    </w:p>
    <w:p>
      <w:r>
        <w:rPr>
          <w:b/>
        </w:rPr>
        <w:t xml:space="preserve">Afirmações e risco de distorção relevante: </w:t>
      </w:r>
      <w:r>
        <w:t>Ausência de revisão independente; erro de fonte ou referência.</w:t>
      </w:r>
    </w:p>
    <w:p>
      <w:pPr>
        <w:pStyle w:val="Heading2"/>
      </w:pPr>
      <w:r>
        <w:t>1. Desenho do procedimento</w:t>
      </w:r>
    </w:p>
    <w:p>
      <w:r>
        <w:rPr>
          <w:b/>
        </w:rPr>
        <w:t xml:space="preserve">Preparação: </w:t>
      </w:r>
      <w:r>
        <w:t>Definir revisão cruzada de números, referências, fórmulas e rastreabilidade entre planilhas e PDF.</w:t>
      </w:r>
    </w:p>
    <w:p>
      <w:r>
        <w:rPr>
          <w:b/>
        </w:rPr>
        <w:t xml:space="preserve">Sequência proposta: </w:t>
      </w:r>
      <w:r>
        <w:t>Planejar checagem de cálculos, referências, integridade de scripts e segregação público/simulado.</w:t>
      </w:r>
    </w:p>
    <w:p>
      <w:r>
        <w:rPr>
          <w:b/>
        </w:rPr>
        <w:t xml:space="preserve">Critério de seleção: </w:t>
      </w:r>
      <w:r>
        <w:t>Selecionar documentos públicos relevantes por rubrica e nota; quando houver testes simulados, identificar população, semente, filtros e universo. Não confundir seleção dirigida com amostra estatística.</w:t>
      </w:r>
    </w:p>
    <w:p>
      <w:r>
        <w:rPr>
          <w:b/>
        </w:rPr>
        <w:t xml:space="preserve">Documentação mínima: </w:t>
      </w:r>
      <w:r>
        <w:t>Registrar origem e versão do documento, período, valor/unidade monetária, memória de cálculo, código do arquivo, procedimento, executor e data. Atribuir [PÚBLICA], [SIMULADA] ou [PLANEJADA] a cada achado.</w:t>
      </w:r>
    </w:p>
    <w:p>
      <w:pPr>
        <w:pStyle w:val="Heading2"/>
      </w:pPr>
      <w:r>
        <w:t>2. Evidência disponível e evidência pendente</w:t>
      </w:r>
    </w:p>
    <w:p>
      <w:r>
        <w:rPr>
          <w:b/>
        </w:rPr>
        <w:t xml:space="preserve">Referências internas: </w:t>
      </w:r>
      <w:r>
        <w:t>01_fontes_publicas/DFP_CSN_Mineracao_2025_V2.pdf; 02_planejamento/; 03_base_sintetica/manifesto.json; 05_codigo/; 06_revisao/. A aplicabilidade de cada referência depende do procedimento.</w:t>
      </w:r>
    </w:p>
    <w:p>
      <w:r>
        <w:rPr>
          <w:b/>
        </w:rPr>
        <w:t xml:space="preserve">Evidência pública utilizável: </w:t>
      </w:r>
      <w:r>
        <w:t>Demonstrações consolidadas e notas da DFP 2025 versão 2. Registrar a página efetivamente conferida antes da entrega; documentos posteriores devem ser datados como tal.</w:t>
      </w:r>
    </w:p>
    <w:p>
      <w:r>
        <w:rPr>
          <w:b/>
        </w:rPr>
        <w:t xml:space="preserve">Evidência indisponível: </w:t>
      </w:r>
      <w:r>
        <w:t>Razão contábil, cadastro real de bens, contratos, extratos, confirmações, relatórios de controles e entrevistas não foram fornecidos ao estudante.</w:t>
      </w:r>
    </w:p>
    <w:p>
      <w:pPr>
        <w:pStyle w:val="Heading2"/>
      </w:pPr>
      <w:r>
        <w:t>3. Resultado e avaliação crítica</w:t>
      </w:r>
    </w:p>
    <w:p>
      <w:r>
        <w:rPr>
          <w:b/>
        </w:rPr>
        <w:t xml:space="preserve">Resultado documentável: </w:t>
      </w:r>
      <w:r>
        <w:t>Campo de revisão permanece vazio; não há revisão de firma de auditoria.</w:t>
      </w:r>
    </w:p>
    <w:p>
      <w:r>
        <w:rPr>
          <w:b/>
        </w:rPr>
        <w:t xml:space="preserve">Limitação específica: </w:t>
      </w:r>
      <w:r>
        <w:t>Revisor acadêmico não é revisor de qualidade de firma de auditoria.</w:t>
      </w:r>
    </w:p>
    <w:p>
      <w:r>
        <w:rPr>
          <w:b/>
        </w:rPr>
        <w:t xml:space="preserve">Critério para conclusão: </w:t>
      </w:r>
      <w:r>
        <w:t>Concluir apenas sobre o procedimento comprovadamente executado e o universo efetivamente examinado. Qualquer conclusão sobre a companhia exige evidência independente apropriada, ainda não obtida.</w:t>
      </w:r>
    </w:p>
    <w:p>
      <w:pPr>
        <w:pStyle w:val="Heading2"/>
      </w:pPr>
      <w:r>
        <w:t>4. Revisão e rastreabilidade</w:t>
      </w:r>
    </w:p>
    <w:p>
      <w:r>
        <w:rPr>
          <w:b/>
        </w:rPr>
        <w:t xml:space="preserve">Itens para conferência: </w:t>
      </w:r>
      <w:r>
        <w:t>(a) referência normativa e item exato no texto oficial vigente; (b) página/nota da DFP; (c) cálculo e unidade; (d) classificação da evidência; (e) conclusão proporcional à prova; (f) referências cruzadas no repositório.</w:t>
      </w:r>
    </w:p>
    <w:p>
      <w:r>
        <w:rPr>
          <w:b/>
        </w:rPr>
        <w:t xml:space="preserve">Responsável: </w:t>
      </w:r>
      <w:r>
        <w:t>João Francisco de Castro Albuquerque — matrícula 241021720 | Data de elaboração: 24/10/2026 | Revisor: ____________________ | Data: ____________</w:t>
      </w:r>
    </w:p>
    <w:p>
      <w:r>
        <w:br w:type="page"/>
      </w:r>
    </w:p>
    <w:p>
      <w:pPr>
        <w:pStyle w:val="Heading1"/>
      </w:pPr>
      <w:r>
        <w:t>PT 230 — Documentação de auditoria</w:t>
      </w:r>
    </w:p>
    <w:p>
      <w:r>
        <w:rPr>
          <w:b/>
        </w:rPr>
        <w:t xml:space="preserve">Identificação: </w:t>
      </w:r>
      <w:r>
        <w:t>PT 230 | referência temática NBC TA 230 | período 2025 | versão acadêmica 24/10/2026.</w:t>
      </w:r>
    </w:p>
    <w:p>
      <w:r>
        <w:rPr>
          <w:b/>
        </w:rPr>
        <w:t xml:space="preserve">Objetivo específico: </w:t>
      </w:r>
      <w:r>
        <w:t>Assegurar rastreabilidade de procedimentos, evidências e conclusões.</w:t>
      </w:r>
    </w:p>
    <w:p>
      <w:r>
        <w:rPr>
          <w:b/>
        </w:rPr>
        <w:t xml:space="preserve">Objeto, população e processo: </w:t>
      </w:r>
      <w:r>
        <w:t>Pastas numeradas, manifesto, scripts e dossiê.</w:t>
      </w:r>
    </w:p>
    <w:p>
      <w:r>
        <w:rPr>
          <w:b/>
        </w:rPr>
        <w:t xml:space="preserve">Afirmações e risco de distorção relevante: </w:t>
      </w:r>
      <w:r>
        <w:t>Perda de trilha de auditoria; versões divergentes.</w:t>
      </w:r>
    </w:p>
    <w:p>
      <w:pPr>
        <w:pStyle w:val="Heading2"/>
      </w:pPr>
      <w:r>
        <w:t>1. Desenho do procedimento</w:t>
      </w:r>
    </w:p>
    <w:p>
      <w:r>
        <w:rPr>
          <w:b/>
        </w:rPr>
        <w:t xml:space="preserve">Preparação: </w:t>
      </w:r>
      <w:r>
        <w:t>Conferir se cada número citado pode ser refeito a partir de fonte, script ou memória de cálculo identificada.</w:t>
      </w:r>
    </w:p>
    <w:p>
      <w:r>
        <w:rPr>
          <w:b/>
        </w:rPr>
        <w:t xml:space="preserve">Sequência proposta: </w:t>
      </w:r>
      <w:r>
        <w:t>Aplicar códigos PT, links relativos, hashes SHA-256, controle de alterações e índice de fontes.</w:t>
      </w:r>
    </w:p>
    <w:p>
      <w:r>
        <w:rPr>
          <w:b/>
        </w:rPr>
        <w:t xml:space="preserve">Critério de seleção: </w:t>
      </w:r>
      <w:r>
        <w:t>Selecionar documentos públicos relevantes por rubrica e nota; quando houver testes simulados, identificar população, semente, filtros e universo. Não confundir seleção dirigida com amostra estatística.</w:t>
      </w:r>
    </w:p>
    <w:p>
      <w:r>
        <w:rPr>
          <w:b/>
        </w:rPr>
        <w:t xml:space="preserve">Documentação mínima: </w:t>
      </w:r>
      <w:r>
        <w:t>Registrar origem e versão do documento, período, valor/unidade monetária, memória de cálculo, código do arquivo, procedimento, executor e data. Atribuir [PÚBLICA], [SIMULADA] ou [PLANEJADA] a cada achado.</w:t>
      </w:r>
    </w:p>
    <w:p>
      <w:pPr>
        <w:pStyle w:val="Heading2"/>
      </w:pPr>
      <w:r>
        <w:t>2. Evidência disponível e evidência pendente</w:t>
      </w:r>
    </w:p>
    <w:p>
      <w:r>
        <w:rPr>
          <w:b/>
        </w:rPr>
        <w:t xml:space="preserve">Referências internas: </w:t>
      </w:r>
      <w:r>
        <w:t>01_fontes_publicas/DFP_CSN_Mineracao_2025_V2.pdf; 02_planejamento/; 03_base_sintetica/manifesto.json; 05_codigo/; 06_revisao/. A aplicabilidade de cada referência depende do procedimento.</w:t>
      </w:r>
    </w:p>
    <w:p>
      <w:r>
        <w:rPr>
          <w:b/>
        </w:rPr>
        <w:t xml:space="preserve">Evidência pública utilizável: </w:t>
      </w:r>
      <w:r>
        <w:t>Demonstrações consolidadas e notas da DFP 2025 versão 2. Registrar a página efetivamente conferida antes da entrega; documentos posteriores devem ser datados como tal.</w:t>
      </w:r>
    </w:p>
    <w:p>
      <w:r>
        <w:rPr>
          <w:b/>
        </w:rPr>
        <w:t xml:space="preserve">Evidência indisponível: </w:t>
      </w:r>
      <w:r>
        <w:t>Razão contábil, cadastro real de bens, contratos, extratos, confirmações, relatórios de controles e entrevistas não foram fornecidos ao estudante.</w:t>
      </w:r>
    </w:p>
    <w:p>
      <w:pPr>
        <w:pStyle w:val="Heading2"/>
      </w:pPr>
      <w:r>
        <w:t>3. Resultado e avaliação crítica</w:t>
      </w:r>
    </w:p>
    <w:p>
      <w:r>
        <w:rPr>
          <w:b/>
        </w:rPr>
        <w:t xml:space="preserve">Resultado documentável: </w:t>
      </w:r>
      <w:r>
        <w:t>Estrutura documentada; custódia formal de arquivo profissional não se aplica ao exercício.</w:t>
      </w:r>
    </w:p>
    <w:p>
      <w:r>
        <w:rPr>
          <w:b/>
        </w:rPr>
        <w:t xml:space="preserve">Limitação específica: </w:t>
      </w:r>
      <w:r>
        <w:t>Preservar versões originais e corrigidas; registrar alterações.</w:t>
      </w:r>
    </w:p>
    <w:p>
      <w:r>
        <w:rPr>
          <w:b/>
        </w:rPr>
        <w:t xml:space="preserve">Critério para conclusão: </w:t>
      </w:r>
      <w:r>
        <w:t>Concluir apenas sobre o procedimento comprovadamente executado e o universo efetivamente examinado. Qualquer conclusão sobre a companhia exige evidência independente apropriada, ainda não obtida.</w:t>
      </w:r>
    </w:p>
    <w:p>
      <w:pPr>
        <w:pStyle w:val="Heading2"/>
      </w:pPr>
      <w:r>
        <w:t>4. Revisão e rastreabilidade</w:t>
      </w:r>
    </w:p>
    <w:p>
      <w:r>
        <w:rPr>
          <w:b/>
        </w:rPr>
        <w:t xml:space="preserve">Itens para conferência: </w:t>
      </w:r>
      <w:r>
        <w:t>(a) referência normativa e item exato no texto oficial vigente; (b) página/nota da DFP; (c) cálculo e unidade; (d) classificação da evidência; (e) conclusão proporcional à prova; (f) referências cruzadas no repositório.</w:t>
      </w:r>
    </w:p>
    <w:p>
      <w:r>
        <w:rPr>
          <w:b/>
        </w:rPr>
        <w:t xml:space="preserve">Responsável: </w:t>
      </w:r>
      <w:r>
        <w:t>João Francisco de Castro Albuquerque — matrícula 241021720 | Data de elaboração: 24/10/2026 | Revisor: ____________________ | Data: ____________</w:t>
      </w:r>
    </w:p>
    <w:p>
      <w:r>
        <w:br w:type="page"/>
      </w:r>
    </w:p>
    <w:p>
      <w:pPr>
        <w:pStyle w:val="Heading1"/>
      </w:pPr>
      <w:r>
        <w:t>PT 240 — Responsabilidade relativa a fraude</w:t>
      </w:r>
    </w:p>
    <w:p>
      <w:r>
        <w:rPr>
          <w:b/>
        </w:rPr>
        <w:t xml:space="preserve">Identificação: </w:t>
      </w:r>
      <w:r>
        <w:t>PT 240 | referência temática NBC TA 240 | período 2025 | versão acadêmica 24/10/2026.</w:t>
      </w:r>
    </w:p>
    <w:p>
      <w:r>
        <w:rPr>
          <w:b/>
        </w:rPr>
        <w:t xml:space="preserve">Objetivo específico: </w:t>
      </w:r>
      <w:r>
        <w:t>Mapear riscos de fraude em receita e burla de controles.</w:t>
      </w:r>
    </w:p>
    <w:p>
      <w:r>
        <w:rPr>
          <w:b/>
        </w:rPr>
        <w:t xml:space="preserve">Objeto, população e processo: </w:t>
      </w:r>
      <w:r>
        <w:t>Receitas de minério, estimativas e lançamentos contábeis.</w:t>
      </w:r>
    </w:p>
    <w:p>
      <w:r>
        <w:rPr>
          <w:b/>
        </w:rPr>
        <w:t xml:space="preserve">Afirmações e risco de distorção relevante: </w:t>
      </w:r>
      <w:r>
        <w:t>Reconhecimento antecipado de receita; ajustes manuais; override.</w:t>
      </w:r>
    </w:p>
    <w:p>
      <w:pPr>
        <w:pStyle w:val="Heading2"/>
      </w:pPr>
      <w:r>
        <w:t>1. Desenho do procedimento</w:t>
      </w:r>
    </w:p>
    <w:p>
      <w:r>
        <w:rPr>
          <w:b/>
        </w:rPr>
        <w:t xml:space="preserve">Preparação: </w:t>
      </w:r>
      <w:r>
        <w:t>Especificar testes de diário de encerramento, operações incomuns e corte da receita com indicadores de risco.</w:t>
      </w:r>
    </w:p>
    <w:p>
      <w:r>
        <w:rPr>
          <w:b/>
        </w:rPr>
        <w:t xml:space="preserve">Sequência proposta: </w:t>
      </w:r>
      <w:r>
        <w:t>Planejar seleção de lançamentos de fechamento, análise de estornos, contratos e preços provisórios; examinar divulgação pública.</w:t>
      </w:r>
    </w:p>
    <w:p>
      <w:r>
        <w:rPr>
          <w:b/>
        </w:rPr>
        <w:t xml:space="preserve">Critério de seleção: </w:t>
      </w:r>
      <w:r>
        <w:t>Selecionar documentos públicos relevantes por rubrica e nota; quando houver testes simulados, identificar população, semente, filtros e universo. Não confundir seleção dirigida com amostra estatística.</w:t>
      </w:r>
    </w:p>
    <w:p>
      <w:r>
        <w:rPr>
          <w:b/>
        </w:rPr>
        <w:t xml:space="preserve">Documentação mínima: </w:t>
      </w:r>
      <w:r>
        <w:t>Registrar origem e versão do documento, período, valor/unidade monetária, memória de cálculo, código do arquivo, procedimento, executor e data. Atribuir [PÚBLICA], [SIMULADA] ou [PLANEJADA] a cada achado.</w:t>
      </w:r>
    </w:p>
    <w:p>
      <w:pPr>
        <w:pStyle w:val="Heading2"/>
      </w:pPr>
      <w:r>
        <w:t>2. Evidência disponível e evidência pendente</w:t>
      </w:r>
    </w:p>
    <w:p>
      <w:r>
        <w:rPr>
          <w:b/>
        </w:rPr>
        <w:t xml:space="preserve">Referências internas: </w:t>
      </w:r>
      <w:r>
        <w:t>01_fontes_publicas/DFP_CSN_Mineracao_2025_V2.pdf; 02_planejamento/; 03_base_sintetica/manifesto.json; 05_codigo/; 06_revisao/. A aplicabilidade de cada referência depende do procedimento.</w:t>
      </w:r>
    </w:p>
    <w:p>
      <w:r>
        <w:rPr>
          <w:b/>
        </w:rPr>
        <w:t xml:space="preserve">Evidência pública utilizável: </w:t>
      </w:r>
      <w:r>
        <w:t>Demonstrações consolidadas e notas da DFP 2025 versão 2. Registrar a página efetivamente conferida antes da entrega; documentos posteriores devem ser datados como tal.</w:t>
      </w:r>
    </w:p>
    <w:p>
      <w:r>
        <w:rPr>
          <w:b/>
        </w:rPr>
        <w:t xml:space="preserve">Evidência indisponível: </w:t>
      </w:r>
      <w:r>
        <w:t>Razão contábil, cadastro real de bens, contratos, extratos, confirmações, relatórios de controles e entrevistas não foram fornecidos ao estudante.</w:t>
      </w:r>
    </w:p>
    <w:p>
      <w:pPr>
        <w:pStyle w:val="Heading2"/>
      </w:pPr>
      <w:r>
        <w:t>3. Resultado e avaliação crítica</w:t>
      </w:r>
    </w:p>
    <w:p>
      <w:r>
        <w:rPr>
          <w:b/>
        </w:rPr>
        <w:t xml:space="preserve">Resultado documentável: </w:t>
      </w:r>
      <w:r>
        <w:t>Não há acesso ao diário ou contratos; riscos são hipóteses, não constatações de fraude.</w:t>
      </w:r>
    </w:p>
    <w:p>
      <w:r>
        <w:rPr>
          <w:b/>
        </w:rPr>
        <w:t xml:space="preserve">Limitação específica: </w:t>
      </w:r>
      <w:r>
        <w:t>Risco de fraude é hipótese de planejamento, não alegação.</w:t>
      </w:r>
    </w:p>
    <w:p>
      <w:r>
        <w:rPr>
          <w:b/>
        </w:rPr>
        <w:t xml:space="preserve">Critério para conclusão: </w:t>
      </w:r>
      <w:r>
        <w:t>Concluir apenas sobre o procedimento comprovadamente executado e o universo efetivamente examinado. Qualquer conclusão sobre a companhia exige evidência independente apropriada, ainda não obtida.</w:t>
      </w:r>
    </w:p>
    <w:p>
      <w:pPr>
        <w:pStyle w:val="Heading2"/>
      </w:pPr>
      <w:r>
        <w:t>4. Revisão e rastreabilidade</w:t>
      </w:r>
    </w:p>
    <w:p>
      <w:r>
        <w:rPr>
          <w:b/>
        </w:rPr>
        <w:t xml:space="preserve">Itens para conferência: </w:t>
      </w:r>
      <w:r>
        <w:t>(a) referência normativa e item exato no texto oficial vigente; (b) página/nota da DFP; (c) cálculo e unidade; (d) classificação da evidência; (e) conclusão proporcional à prova; (f) referências cruzadas no repositório.</w:t>
      </w:r>
    </w:p>
    <w:p>
      <w:r>
        <w:rPr>
          <w:b/>
        </w:rPr>
        <w:t xml:space="preserve">Responsável: </w:t>
      </w:r>
      <w:r>
        <w:t>João Francisco de Castro Albuquerque — matrícula 241021720 | Data de elaboração: 24/10/2026 | Revisor: ____________________ | Data: ____________</w:t>
      </w:r>
    </w:p>
    <w:p>
      <w:r>
        <w:br w:type="page"/>
      </w:r>
    </w:p>
    <w:p>
      <w:pPr>
        <w:pStyle w:val="Heading1"/>
      </w:pPr>
      <w:r>
        <w:t>PT 250 — Leis e regulamentos</w:t>
      </w:r>
    </w:p>
    <w:p>
      <w:r>
        <w:rPr>
          <w:b/>
        </w:rPr>
        <w:t xml:space="preserve">Identificação: </w:t>
      </w:r>
      <w:r>
        <w:t>PT 250 | referência temática NBC TA 250 | período 2025 | versão acadêmica 24/10/2026.</w:t>
      </w:r>
    </w:p>
    <w:p>
      <w:r>
        <w:rPr>
          <w:b/>
        </w:rPr>
        <w:t xml:space="preserve">Objetivo específico: </w:t>
      </w:r>
      <w:r>
        <w:t>Mapear requisitos legais com potencial efeito material.</w:t>
      </w:r>
    </w:p>
    <w:p>
      <w:r>
        <w:rPr>
          <w:b/>
        </w:rPr>
        <w:t xml:space="preserve">Objeto, população e processo: </w:t>
      </w:r>
      <w:r>
        <w:t>Regulação CVM/B3, tributação, ambiente e mineração.</w:t>
      </w:r>
    </w:p>
    <w:p>
      <w:r>
        <w:rPr>
          <w:b/>
        </w:rPr>
        <w:t xml:space="preserve">Afirmações e risco de distorção relevante: </w:t>
      </w:r>
      <w:r>
        <w:t>Multas, contingências, passivos de descomissionamento ou divulgação incompleta.</w:t>
      </w:r>
    </w:p>
    <w:p>
      <w:pPr>
        <w:pStyle w:val="Heading2"/>
      </w:pPr>
      <w:r>
        <w:t>1. Desenho do procedimento</w:t>
      </w:r>
    </w:p>
    <w:p>
      <w:r>
        <w:rPr>
          <w:b/>
        </w:rPr>
        <w:t xml:space="preserve">Preparação: </w:t>
      </w:r>
      <w:r>
        <w:t>Criar matriz requisito legal, exposição financeira, nota da DFP e evidência faltante.</w:t>
      </w:r>
    </w:p>
    <w:p>
      <w:r>
        <w:rPr>
          <w:b/>
        </w:rPr>
        <w:t xml:space="preserve">Sequência proposta: </w:t>
      </w:r>
      <w:r>
        <w:t>Consultar notas e Formulário de Referência; planejar leitura de autos, correspondência jurídica e licenças.</w:t>
      </w:r>
    </w:p>
    <w:p>
      <w:r>
        <w:rPr>
          <w:b/>
        </w:rPr>
        <w:t xml:space="preserve">Critério de seleção: </w:t>
      </w:r>
      <w:r>
        <w:t>Selecionar documentos públicos relevantes por rubrica e nota; quando houver testes simulados, identificar população, semente, filtros e universo. Não confundir seleção dirigida com amostra estatística.</w:t>
      </w:r>
    </w:p>
    <w:p>
      <w:r>
        <w:rPr>
          <w:b/>
        </w:rPr>
        <w:t xml:space="preserve">Documentação mínima: </w:t>
      </w:r>
      <w:r>
        <w:t>Registrar origem e versão do documento, período, valor/unidade monetária, memória de cálculo, código do arquivo, procedimento, executor e data. Atribuir [PÚBLICA], [SIMULADA] ou [PLANEJADA] a cada achado.</w:t>
      </w:r>
    </w:p>
    <w:p>
      <w:pPr>
        <w:pStyle w:val="Heading2"/>
      </w:pPr>
      <w:r>
        <w:t>2. Evidência disponível e evidência pendente</w:t>
      </w:r>
    </w:p>
    <w:p>
      <w:r>
        <w:rPr>
          <w:b/>
        </w:rPr>
        <w:t xml:space="preserve">Referências internas: </w:t>
      </w:r>
      <w:r>
        <w:t>01_fontes_publicas/DFP_CSN_Mineracao_2025_V2.pdf; 02_planejamento/; 03_base_sintetica/manifesto.json; 05_codigo/; 06_revisao/. A aplicabilidade de cada referência depende do procedimento.</w:t>
      </w:r>
    </w:p>
    <w:p>
      <w:r>
        <w:rPr>
          <w:b/>
        </w:rPr>
        <w:t xml:space="preserve">Evidência pública utilizável: </w:t>
      </w:r>
      <w:r>
        <w:t>Demonstrações consolidadas e notas da DFP 2025 versão 2. Registrar a página efetivamente conferida antes da entrega; documentos posteriores devem ser datados como tal.</w:t>
      </w:r>
    </w:p>
    <w:p>
      <w:r>
        <w:rPr>
          <w:b/>
        </w:rPr>
        <w:t xml:space="preserve">Evidência indisponível: </w:t>
      </w:r>
      <w:r>
        <w:t>Razão contábil, cadastro real de bens, contratos, extratos, confirmações, relatórios de controles e entrevistas não foram fornecidos ao estudante.</w:t>
      </w:r>
    </w:p>
    <w:p>
      <w:pPr>
        <w:pStyle w:val="Heading2"/>
      </w:pPr>
      <w:r>
        <w:t>3. Resultado e avaliação crítica</w:t>
      </w:r>
    </w:p>
    <w:p>
      <w:r>
        <w:rPr>
          <w:b/>
        </w:rPr>
        <w:t xml:space="preserve">Resultado documentável: </w:t>
      </w:r>
      <w:r>
        <w:t>Não foi executada consulta jurídica ou fiscalização de licenças.</w:t>
      </w:r>
    </w:p>
    <w:p>
      <w:r>
        <w:rPr>
          <w:b/>
        </w:rPr>
        <w:t xml:space="preserve">Limitação específica: </w:t>
      </w:r>
      <w:r>
        <w:t>O Formulário de Referência de 2026 é posterior ao exercício.</w:t>
      </w:r>
    </w:p>
    <w:p>
      <w:r>
        <w:rPr>
          <w:b/>
        </w:rPr>
        <w:t xml:space="preserve">Critério para conclusão: </w:t>
      </w:r>
      <w:r>
        <w:t>Concluir apenas sobre o procedimento comprovadamente executado e o universo efetivamente examinado. Qualquer conclusão sobre a companhia exige evidência independente apropriada, ainda não obtida.</w:t>
      </w:r>
    </w:p>
    <w:p>
      <w:pPr>
        <w:pStyle w:val="Heading2"/>
      </w:pPr>
      <w:r>
        <w:t>4. Revisão e rastreabilidade</w:t>
      </w:r>
    </w:p>
    <w:p>
      <w:r>
        <w:rPr>
          <w:b/>
        </w:rPr>
        <w:t xml:space="preserve">Itens para conferência: </w:t>
      </w:r>
      <w:r>
        <w:t>(a) referência normativa e item exato no texto oficial vigente; (b) página/nota da DFP; (c) cálculo e unidade; (d) classificação da evidência; (e) conclusão proporcional à prova; (f) referências cruzadas no repositório.</w:t>
      </w:r>
    </w:p>
    <w:p>
      <w:r>
        <w:rPr>
          <w:b/>
        </w:rPr>
        <w:t xml:space="preserve">Responsável: </w:t>
      </w:r>
      <w:r>
        <w:t>João Francisco de Castro Albuquerque — matrícula 241021720 | Data de elaboração: 24/10/2026 | Revisor: ____________________ | Data: ____________</w:t>
      </w:r>
    </w:p>
    <w:p>
      <w:r>
        <w:br w:type="page"/>
      </w:r>
    </w:p>
    <w:p>
      <w:pPr>
        <w:pStyle w:val="Heading1"/>
      </w:pPr>
      <w:r>
        <w:t>PT 260 — Comunicação com responsáveis pela governança</w:t>
      </w:r>
    </w:p>
    <w:p>
      <w:r>
        <w:rPr>
          <w:b/>
        </w:rPr>
        <w:t xml:space="preserve">Identificação: </w:t>
      </w:r>
      <w:r>
        <w:t>PT 260 | referência temática NBC TA 260 | período 2025 | versão acadêmica 24/10/2026.</w:t>
      </w:r>
    </w:p>
    <w:p>
      <w:r>
        <w:rPr>
          <w:b/>
        </w:rPr>
        <w:t xml:space="preserve">Objetivo específico: </w:t>
      </w:r>
      <w:r>
        <w:t>Preparar comunicação didática de planejamento.</w:t>
      </w:r>
    </w:p>
    <w:p>
      <w:r>
        <w:rPr>
          <w:b/>
        </w:rPr>
        <w:t xml:space="preserve">Objeto, população e processo: </w:t>
      </w:r>
      <w:r>
        <w:t>Comitê de auditoria/conselho conforme informações públicas.</w:t>
      </w:r>
    </w:p>
    <w:p>
      <w:r>
        <w:rPr>
          <w:b/>
        </w:rPr>
        <w:t xml:space="preserve">Afirmações e risco de distorção relevante: </w:t>
      </w:r>
      <w:r>
        <w:t>Riscos relevantes não comunicados; escopo indefinido.</w:t>
      </w:r>
    </w:p>
    <w:p>
      <w:pPr>
        <w:pStyle w:val="Heading2"/>
      </w:pPr>
      <w:r>
        <w:t>1. Desenho do procedimento</w:t>
      </w:r>
    </w:p>
    <w:p>
      <w:r>
        <w:rPr>
          <w:b/>
        </w:rPr>
        <w:t xml:space="preserve">Preparação: </w:t>
      </w:r>
      <w:r>
        <w:t>Preparar comunicação sobre escopo, riscos, independência e limitações, com destinatário hipotético.</w:t>
      </w:r>
    </w:p>
    <w:p>
      <w:r>
        <w:rPr>
          <w:b/>
        </w:rPr>
        <w:t xml:space="preserve">Sequência proposta: </w:t>
      </w:r>
      <w:r>
        <w:t>Minutar alcance, época, independência, riscos significativos e limitações; prever retorno documentado.</w:t>
      </w:r>
    </w:p>
    <w:p>
      <w:r>
        <w:rPr>
          <w:b/>
        </w:rPr>
        <w:t xml:space="preserve">Critério de seleção: </w:t>
      </w:r>
      <w:r>
        <w:t>Selecionar documentos públicos relevantes por rubrica e nota; quando houver testes simulados, identificar população, semente, filtros e universo. Não confundir seleção dirigida com amostra estatística.</w:t>
      </w:r>
    </w:p>
    <w:p>
      <w:r>
        <w:rPr>
          <w:b/>
        </w:rPr>
        <w:t xml:space="preserve">Documentação mínima: </w:t>
      </w:r>
      <w:r>
        <w:t>Registrar origem e versão do documento, período, valor/unidade monetária, memória de cálculo, código do arquivo, procedimento, executor e data. Atribuir [PÚBLICA], [SIMULADA] ou [PLANEJADA] a cada achado.</w:t>
      </w:r>
    </w:p>
    <w:p>
      <w:pPr>
        <w:pStyle w:val="Heading2"/>
      </w:pPr>
      <w:r>
        <w:t>2. Evidência disponível e evidência pendente</w:t>
      </w:r>
    </w:p>
    <w:p>
      <w:r>
        <w:rPr>
          <w:b/>
        </w:rPr>
        <w:t xml:space="preserve">Referências internas: </w:t>
      </w:r>
      <w:r>
        <w:t>01_fontes_publicas/DFP_CSN_Mineracao_2025_V2.pdf; 02_planejamento/; 03_base_sintetica/manifesto.json; 05_codigo/; 06_revisao/. A aplicabilidade de cada referência depende do procedimento.</w:t>
      </w:r>
    </w:p>
    <w:p>
      <w:r>
        <w:rPr>
          <w:b/>
        </w:rPr>
        <w:t xml:space="preserve">Evidência pública utilizável: </w:t>
      </w:r>
      <w:r>
        <w:t>Demonstrações consolidadas e notas da DFP 2025 versão 2. Registrar a página efetivamente conferida antes da entrega; documentos posteriores devem ser datados como tal.</w:t>
      </w:r>
    </w:p>
    <w:p>
      <w:r>
        <w:rPr>
          <w:b/>
        </w:rPr>
        <w:t xml:space="preserve">Evidência indisponível: </w:t>
      </w:r>
      <w:r>
        <w:t>Razão contábil, cadastro real de bens, contratos, extratos, confirmações, relatórios de controles e entrevistas não foram fornecidos ao estudante.</w:t>
      </w:r>
    </w:p>
    <w:p>
      <w:pPr>
        <w:pStyle w:val="Heading2"/>
      </w:pPr>
      <w:r>
        <w:t>3. Resultado e avaliação crítica</w:t>
      </w:r>
    </w:p>
    <w:p>
      <w:r>
        <w:rPr>
          <w:b/>
        </w:rPr>
        <w:t xml:space="preserve">Resultado documentável: </w:t>
      </w:r>
      <w:r>
        <w:t>Nenhuma comunicação real foi enviada.</w:t>
      </w:r>
    </w:p>
    <w:p>
      <w:r>
        <w:rPr>
          <w:b/>
        </w:rPr>
        <w:t xml:space="preserve">Limitação específica: </w:t>
      </w:r>
      <w:r>
        <w:t>Não afirmar envio nem ciência de governança.</w:t>
      </w:r>
    </w:p>
    <w:p>
      <w:r>
        <w:rPr>
          <w:b/>
        </w:rPr>
        <w:t xml:space="preserve">Critério para conclusão: </w:t>
      </w:r>
      <w:r>
        <w:t>Concluir apenas sobre o procedimento comprovadamente executado e o universo efetivamente examinado. Qualquer conclusão sobre a companhia exige evidência independente apropriada, ainda não obtida.</w:t>
      </w:r>
    </w:p>
    <w:p>
      <w:pPr>
        <w:pStyle w:val="Heading2"/>
      </w:pPr>
      <w:r>
        <w:t>4. Revisão e rastreabilidade</w:t>
      </w:r>
    </w:p>
    <w:p>
      <w:r>
        <w:rPr>
          <w:b/>
        </w:rPr>
        <w:t xml:space="preserve">Itens para conferência: </w:t>
      </w:r>
      <w:r>
        <w:t>(a) referência normativa e item exato no texto oficial vigente; (b) página/nota da DFP; (c) cálculo e unidade; (d) classificação da evidência; (e) conclusão proporcional à prova; (f) referências cruzadas no repositório.</w:t>
      </w:r>
    </w:p>
    <w:p>
      <w:r>
        <w:rPr>
          <w:b/>
        </w:rPr>
        <w:t xml:space="preserve">Responsável: </w:t>
      </w:r>
      <w:r>
        <w:t>João Francisco de Castro Albuquerque — matrícula 241021720 | Data de elaboração: 24/10/2026 | Revisor: ____________________ | Data: ____________</w:t>
      </w:r>
    </w:p>
    <w:p>
      <w:r>
        <w:br w:type="page"/>
      </w:r>
    </w:p>
    <w:p>
      <w:pPr>
        <w:pStyle w:val="Heading1"/>
      </w:pPr>
      <w:r>
        <w:t>PT 265 — Comunicação de deficiências de controle interno</w:t>
      </w:r>
    </w:p>
    <w:p>
      <w:r>
        <w:rPr>
          <w:b/>
        </w:rPr>
        <w:t xml:space="preserve">Identificação: </w:t>
      </w:r>
      <w:r>
        <w:t>PT 265 | referência temática NBC TA 265 | período 2025 | versão acadêmica 24/10/2026.</w:t>
      </w:r>
    </w:p>
    <w:p>
      <w:r>
        <w:rPr>
          <w:b/>
        </w:rPr>
        <w:t xml:space="preserve">Objetivo específico: </w:t>
      </w:r>
      <w:r>
        <w:t>Documentar possíveis deficiências sem imputá-las à empresa.</w:t>
      </w:r>
    </w:p>
    <w:p>
      <w:r>
        <w:rPr>
          <w:b/>
        </w:rPr>
        <w:t xml:space="preserve">Objeto, população e processo: </w:t>
      </w:r>
      <w:r>
        <w:t>Ciclo de imobilizado, cadastro, autorizações e depreciação.</w:t>
      </w:r>
    </w:p>
    <w:p>
      <w:r>
        <w:rPr>
          <w:b/>
        </w:rPr>
        <w:t xml:space="preserve">Afirmações e risco de distorção relevante: </w:t>
      </w:r>
      <w:r>
        <w:t>Documentação ausente; localização incompleta; ativos sem responsável.</w:t>
      </w:r>
    </w:p>
    <w:p>
      <w:pPr>
        <w:pStyle w:val="Heading2"/>
      </w:pPr>
      <w:r>
        <w:t>1. Desenho do procedimento</w:t>
      </w:r>
    </w:p>
    <w:p>
      <w:r>
        <w:rPr>
          <w:b/>
        </w:rPr>
        <w:t xml:space="preserve">Preparação: </w:t>
      </w:r>
      <w:r>
        <w:t>Separar deficiência simulada, potencial causa, efeito e medida corretiva sem atribuição à companhia.</w:t>
      </w:r>
    </w:p>
    <w:p>
      <w:r>
        <w:rPr>
          <w:b/>
        </w:rPr>
        <w:t xml:space="preserve">Sequência proposta: </w:t>
      </w:r>
      <w:r>
        <w:t>Criar matriz condição-critério-causa-efeito-recomendação com casos sintéticos separados de fatos reais.</w:t>
      </w:r>
    </w:p>
    <w:p>
      <w:r>
        <w:rPr>
          <w:b/>
        </w:rPr>
        <w:t xml:space="preserve">Critério de seleção: </w:t>
      </w:r>
      <w:r>
        <w:t>Selecionar documentos públicos relevantes por rubrica e nota; quando houver testes simulados, identificar população, semente, filtros e universo. Não confundir seleção dirigida com amostra estatística.</w:t>
      </w:r>
    </w:p>
    <w:p>
      <w:r>
        <w:rPr>
          <w:b/>
        </w:rPr>
        <w:t xml:space="preserve">Documentação mínima: </w:t>
      </w:r>
      <w:r>
        <w:t>Registrar origem e versão do documento, período, valor/unidade monetária, memória de cálculo, código do arquivo, procedimento, executor e data. Atribuir [PÚBLICA], [SIMULADA] ou [PLANEJADA] a cada achado.</w:t>
      </w:r>
    </w:p>
    <w:p>
      <w:pPr>
        <w:pStyle w:val="Heading2"/>
      </w:pPr>
      <w:r>
        <w:t>2. Evidência disponível e evidência pendente</w:t>
      </w:r>
    </w:p>
    <w:p>
      <w:r>
        <w:rPr>
          <w:b/>
        </w:rPr>
        <w:t xml:space="preserve">Referências internas: </w:t>
      </w:r>
      <w:r>
        <w:t>01_fontes_publicas/DFP_CSN_Mineracao_2025_V2.pdf; 02_planejamento/; 03_base_sintetica/manifesto.json; 05_codigo/; 06_revisao/. A aplicabilidade de cada referência depende do procedimento.</w:t>
      </w:r>
    </w:p>
    <w:p>
      <w:r>
        <w:rPr>
          <w:b/>
        </w:rPr>
        <w:t xml:space="preserve">Evidência pública utilizável: </w:t>
      </w:r>
      <w:r>
        <w:t>Demonstrações consolidadas e notas da DFP 2025 versão 2. Registrar a página efetivamente conferida antes da entrega; documentos posteriores devem ser datados como tal.</w:t>
      </w:r>
    </w:p>
    <w:p>
      <w:r>
        <w:rPr>
          <w:b/>
        </w:rPr>
        <w:t xml:space="preserve">Evidência indisponível: </w:t>
      </w:r>
      <w:r>
        <w:t>Razão contábil, cadastro real de bens, contratos, extratos, confirmações, relatórios de controles e entrevistas não foram fornecidos ao estudante.</w:t>
      </w:r>
    </w:p>
    <w:p>
      <w:pPr>
        <w:pStyle w:val="Heading2"/>
      </w:pPr>
      <w:r>
        <w:t>3. Resultado e avaliação crítica</w:t>
      </w:r>
    </w:p>
    <w:p>
      <w:r>
        <w:rPr>
          <w:b/>
        </w:rPr>
        <w:t xml:space="preserve">Resultado documentável: </w:t>
      </w:r>
      <w:r>
        <w:t>280 exceções são simuladas; não evidenciam deficiências reais.</w:t>
      </w:r>
    </w:p>
    <w:p>
      <w:r>
        <w:rPr>
          <w:b/>
        </w:rPr>
        <w:t xml:space="preserve">Limitação específica: </w:t>
      </w:r>
      <w:r>
        <w:t>Sem teste de controles reais, não há deficiência real identificada.</w:t>
      </w:r>
    </w:p>
    <w:p>
      <w:r>
        <w:rPr>
          <w:b/>
        </w:rPr>
        <w:t xml:space="preserve">Critério para conclusão: </w:t>
      </w:r>
      <w:r>
        <w:t>Concluir apenas sobre o procedimento comprovadamente executado e o universo efetivamente examinado. Qualquer conclusão sobre a companhia exige evidência independente apropriada, ainda não obtida.</w:t>
      </w:r>
    </w:p>
    <w:p>
      <w:pPr>
        <w:pStyle w:val="Heading2"/>
      </w:pPr>
      <w:r>
        <w:t>4. Revisão e rastreabilidade</w:t>
      </w:r>
    </w:p>
    <w:p>
      <w:r>
        <w:rPr>
          <w:b/>
        </w:rPr>
        <w:t xml:space="preserve">Itens para conferência: </w:t>
      </w:r>
      <w:r>
        <w:t>(a) referência normativa e item exato no texto oficial vigente; (b) página/nota da DFP; (c) cálculo e unidade; (d) classificação da evidência; (e) conclusão proporcional à prova; (f) referências cruzadas no repositório.</w:t>
      </w:r>
    </w:p>
    <w:p>
      <w:r>
        <w:rPr>
          <w:b/>
        </w:rPr>
        <w:t xml:space="preserve">Responsável: </w:t>
      </w:r>
      <w:r>
        <w:t>João Francisco de Castro Albuquerque — matrícula 241021720 | Data de elaboração: 24/10/2026 | Revisor: ____________________ | Data: ____________</w:t>
      </w:r>
    </w:p>
    <w:p>
      <w:r>
        <w:br w:type="page"/>
      </w:r>
    </w:p>
    <w:p>
      <w:pPr>
        <w:pStyle w:val="Heading1"/>
      </w:pPr>
      <w:r>
        <w:t>PT 300 — Planejamento da auditoria</w:t>
      </w:r>
    </w:p>
    <w:p>
      <w:r>
        <w:rPr>
          <w:b/>
        </w:rPr>
        <w:t xml:space="preserve">Identificação: </w:t>
      </w:r>
      <w:r>
        <w:t>PT 300 | referência temática NBC TA 300 | período 2025 | versão acadêmica 24/10/2026.</w:t>
      </w:r>
    </w:p>
    <w:p>
      <w:r>
        <w:rPr>
          <w:b/>
        </w:rPr>
        <w:t xml:space="preserve">Objetivo específico: </w:t>
      </w:r>
      <w:r>
        <w:t>Definir estratégia global, cronograma e programas.</w:t>
      </w:r>
    </w:p>
    <w:p>
      <w:r>
        <w:rPr>
          <w:b/>
        </w:rPr>
        <w:t xml:space="preserve">Objeto, população e processo: </w:t>
      </w:r>
      <w:r>
        <w:t>Seis ciclos de auditoria, com foco em imobilizado.</w:t>
      </w:r>
    </w:p>
    <w:p>
      <w:r>
        <w:rPr>
          <w:b/>
        </w:rPr>
        <w:t xml:space="preserve">Afirmações e risco de distorção relevante: </w:t>
      </w:r>
      <w:r>
        <w:t>Alocação inadequada de esforço e cobertura incompleta.</w:t>
      </w:r>
    </w:p>
    <w:p>
      <w:pPr>
        <w:pStyle w:val="Heading2"/>
      </w:pPr>
      <w:r>
        <w:t>1. Desenho do procedimento</w:t>
      </w:r>
    </w:p>
    <w:p>
      <w:r>
        <w:rPr>
          <w:b/>
        </w:rPr>
        <w:t xml:space="preserve">Preparação: </w:t>
      </w:r>
      <w:r>
        <w:t>Vincular cronograma, equipe fictícia, materialidade, riscos e seis ciclos com cobertura e prioridades.</w:t>
      </w:r>
    </w:p>
    <w:p>
      <w:r>
        <w:rPr>
          <w:b/>
        </w:rPr>
        <w:t xml:space="preserve">Sequência proposta: </w:t>
      </w:r>
      <w:r>
        <w:t>Priorizar rubricas por magnitude e risco; estabelecer natureza, época e extensão dos testes.</w:t>
      </w:r>
    </w:p>
    <w:p>
      <w:r>
        <w:rPr>
          <w:b/>
        </w:rPr>
        <w:t xml:space="preserve">Critério de seleção: </w:t>
      </w:r>
      <w:r>
        <w:t>Selecionar documentos públicos relevantes por rubrica e nota; quando houver testes simulados, identificar população, semente, filtros e universo. Não confundir seleção dirigida com amostra estatística.</w:t>
      </w:r>
    </w:p>
    <w:p>
      <w:r>
        <w:rPr>
          <w:b/>
        </w:rPr>
        <w:t xml:space="preserve">Documentação mínima: </w:t>
      </w:r>
      <w:r>
        <w:t>Registrar origem e versão do documento, período, valor/unidade monetária, memória de cálculo, código do arquivo, procedimento, executor e data. Atribuir [PÚBLICA], [SIMULADA] ou [PLANEJADA] a cada achado.</w:t>
      </w:r>
    </w:p>
    <w:p>
      <w:pPr>
        <w:pStyle w:val="Heading2"/>
      </w:pPr>
      <w:r>
        <w:t>2. Evidência disponível e evidência pendente</w:t>
      </w:r>
    </w:p>
    <w:p>
      <w:r>
        <w:rPr>
          <w:b/>
        </w:rPr>
        <w:t xml:space="preserve">Referências internas: </w:t>
      </w:r>
      <w:r>
        <w:t>01_fontes_publicas/DFP_CSN_Mineracao_2025_V2.pdf; 02_planejamento/; 03_base_sintetica/manifesto.json; 05_codigo/; 06_revisao/. A aplicabilidade de cada referência depende do procedimento.</w:t>
      </w:r>
    </w:p>
    <w:p>
      <w:r>
        <w:rPr>
          <w:b/>
        </w:rPr>
        <w:t xml:space="preserve">Evidência pública utilizável: </w:t>
      </w:r>
      <w:r>
        <w:t>Demonstrações consolidadas e notas da DFP 2025 versão 2. Registrar a página efetivamente conferida antes da entrega; documentos posteriores devem ser datados como tal.</w:t>
      </w:r>
    </w:p>
    <w:p>
      <w:r>
        <w:rPr>
          <w:b/>
        </w:rPr>
        <w:t xml:space="preserve">Evidência indisponível: </w:t>
      </w:r>
      <w:r>
        <w:t>Razão contábil, cadastro real de bens, contratos, extratos, confirmações, relatórios de controles e entrevistas não foram fornecidos ao estudante.</w:t>
      </w:r>
    </w:p>
    <w:p>
      <w:pPr>
        <w:pStyle w:val="Heading2"/>
      </w:pPr>
      <w:r>
        <w:t>3. Resultado e avaliação crítica</w:t>
      </w:r>
    </w:p>
    <w:p>
      <w:r>
        <w:rPr>
          <w:b/>
        </w:rPr>
        <w:t xml:space="preserve">Resultado documentável: </w:t>
      </w:r>
      <w:r>
        <w:t>Planejamento acadêmico concluído; execução substantiva real restrita a evidência pública.</w:t>
      </w:r>
    </w:p>
    <w:p>
      <w:r>
        <w:rPr>
          <w:b/>
        </w:rPr>
        <w:t xml:space="preserve">Limitação específica: </w:t>
      </w:r>
      <w:r>
        <w:t>Planejamento não equivale a execução substantiva.</w:t>
      </w:r>
    </w:p>
    <w:p>
      <w:r>
        <w:rPr>
          <w:b/>
        </w:rPr>
        <w:t xml:space="preserve">Critério para conclusão: </w:t>
      </w:r>
      <w:r>
        <w:t>Concluir apenas sobre o procedimento comprovadamente executado e o universo efetivamente examinado. Qualquer conclusão sobre a companhia exige evidência independente apropriada, ainda não obtida.</w:t>
      </w:r>
    </w:p>
    <w:p>
      <w:pPr>
        <w:pStyle w:val="Heading2"/>
      </w:pPr>
      <w:r>
        <w:t>4. Revisão e rastreabilidade</w:t>
      </w:r>
    </w:p>
    <w:p>
      <w:r>
        <w:rPr>
          <w:b/>
        </w:rPr>
        <w:t xml:space="preserve">Itens para conferência: </w:t>
      </w:r>
      <w:r>
        <w:t>(a) referência normativa e item exato no texto oficial vigente; (b) página/nota da DFP; (c) cálculo e unidade; (d) classificação da evidência; (e) conclusão proporcional à prova; (f) referências cruzadas no repositório.</w:t>
      </w:r>
    </w:p>
    <w:p>
      <w:r>
        <w:rPr>
          <w:b/>
        </w:rPr>
        <w:t xml:space="preserve">Responsável: </w:t>
      </w:r>
      <w:r>
        <w:t>João Francisco de Castro Albuquerque — matrícula 241021720 | Data de elaboração: 24/10/2026 | Revisor: ____________________ | Data: ____________</w:t>
      </w:r>
    </w:p>
    <w:p>
      <w:r>
        <w:br w:type="page"/>
      </w:r>
    </w:p>
    <w:p>
      <w:pPr>
        <w:pStyle w:val="Heading1"/>
      </w:pPr>
      <w:r>
        <w:t>PT 315 — Identificação e avaliação dos riscos</w:t>
      </w:r>
    </w:p>
    <w:p>
      <w:r>
        <w:rPr>
          <w:b/>
        </w:rPr>
        <w:t xml:space="preserve">Identificação: </w:t>
      </w:r>
      <w:r>
        <w:t>PT 315 | referência temática NBC TA 315 | período 2025 | versão acadêmica 24/10/2026.</w:t>
      </w:r>
    </w:p>
    <w:p>
      <w:r>
        <w:rPr>
          <w:b/>
        </w:rPr>
        <w:t xml:space="preserve">Objetivo específico: </w:t>
      </w:r>
      <w:r>
        <w:t>Relacionar negócio, TI, controles e afirmações.</w:t>
      </w:r>
    </w:p>
    <w:p>
      <w:r>
        <w:rPr>
          <w:b/>
        </w:rPr>
        <w:t xml:space="preserve">Objeto, população e processo: </w:t>
      </w:r>
      <w:r>
        <w:t>Operação mineradora, receita, estoques, imobilizado, provisões.</w:t>
      </w:r>
    </w:p>
    <w:p>
      <w:r>
        <w:rPr>
          <w:b/>
        </w:rPr>
        <w:t xml:space="preserve">Afirmações e risco de distorção relevante: </w:t>
      </w:r>
      <w:r>
        <w:t>Avaliação de ativos, corte de receitas, estimativas ambientais e dependência de TI.</w:t>
      </w:r>
    </w:p>
    <w:p>
      <w:pPr>
        <w:pStyle w:val="Heading2"/>
      </w:pPr>
      <w:r>
        <w:t>1. Desenho do procedimento</w:t>
      </w:r>
    </w:p>
    <w:p>
      <w:r>
        <w:rPr>
          <w:b/>
        </w:rPr>
        <w:t xml:space="preserve">Preparação: </w:t>
      </w:r>
      <w:r>
        <w:t>Criar matriz risco-afirmação-procedimento por receita, caixa, estoques, imobilizado, passivos e estimativas.</w:t>
      </w:r>
    </w:p>
    <w:p>
      <w:r>
        <w:rPr>
          <w:b/>
        </w:rPr>
        <w:t xml:space="preserve">Sequência proposta: </w:t>
      </w:r>
      <w:r>
        <w:t>Matriz por ciclo e afirmação; planejar walkthroughs, fluxos de TI e avaliação de controles gerais.</w:t>
      </w:r>
    </w:p>
    <w:p>
      <w:r>
        <w:rPr>
          <w:b/>
        </w:rPr>
        <w:t xml:space="preserve">Critério de seleção: </w:t>
      </w:r>
      <w:r>
        <w:t>Selecionar documentos públicos relevantes por rubrica e nota; quando houver testes simulados, identificar população, semente, filtros e universo. Não confundir seleção dirigida com amostra estatística.</w:t>
      </w:r>
    </w:p>
    <w:p>
      <w:r>
        <w:rPr>
          <w:b/>
        </w:rPr>
        <w:t xml:space="preserve">Documentação mínima: </w:t>
      </w:r>
      <w:r>
        <w:t>Registrar origem e versão do documento, período, valor/unidade monetária, memória de cálculo, código do arquivo, procedimento, executor e data. Atribuir [PÚBLICA], [SIMULADA] ou [PLANEJADA] a cada achado.</w:t>
      </w:r>
    </w:p>
    <w:p>
      <w:pPr>
        <w:pStyle w:val="Heading2"/>
      </w:pPr>
      <w:r>
        <w:t>2. Evidência disponível e evidência pendente</w:t>
      </w:r>
    </w:p>
    <w:p>
      <w:r>
        <w:rPr>
          <w:b/>
        </w:rPr>
        <w:t xml:space="preserve">Referências internas: </w:t>
      </w:r>
      <w:r>
        <w:t>01_fontes_publicas/DFP_CSN_Mineracao_2025_V2.pdf; 02_planejamento/; 03_base_sintetica/manifesto.json; 05_codigo/; 06_revisao/. A aplicabilidade de cada referência depende do procedimento.</w:t>
      </w:r>
    </w:p>
    <w:p>
      <w:r>
        <w:rPr>
          <w:b/>
        </w:rPr>
        <w:t xml:space="preserve">Evidência pública utilizável: </w:t>
      </w:r>
      <w:r>
        <w:t>Demonstrações consolidadas e notas da DFP 2025 versão 2. Registrar a página efetivamente conferida antes da entrega; documentos posteriores devem ser datados como tal.</w:t>
      </w:r>
    </w:p>
    <w:p>
      <w:r>
        <w:rPr>
          <w:b/>
        </w:rPr>
        <w:t xml:space="preserve">Evidência indisponível: </w:t>
      </w:r>
      <w:r>
        <w:t>Razão contábil, cadastro real de bens, contratos, extratos, confirmações, relatórios de controles e entrevistas não foram fornecidos ao estudante.</w:t>
      </w:r>
    </w:p>
    <w:p>
      <w:pPr>
        <w:pStyle w:val="Heading2"/>
      </w:pPr>
      <w:r>
        <w:t>3. Resultado e avaliação crítica</w:t>
      </w:r>
    </w:p>
    <w:p>
      <w:r>
        <w:rPr>
          <w:b/>
        </w:rPr>
        <w:t xml:space="preserve">Resultado documentável: </w:t>
      </w:r>
      <w:r>
        <w:t>Não foram executados walkthroughs ou testes de TI internos.</w:t>
      </w:r>
    </w:p>
    <w:p>
      <w:r>
        <w:rPr>
          <w:b/>
        </w:rPr>
        <w:t xml:space="preserve">Limitação específica: </w:t>
      </w:r>
      <w:r>
        <w:t>Risco de controle não foi mensurado por walkthrough.</w:t>
      </w:r>
    </w:p>
    <w:p>
      <w:r>
        <w:rPr>
          <w:b/>
        </w:rPr>
        <w:t xml:space="preserve">Critério para conclusão: </w:t>
      </w:r>
      <w:r>
        <w:t>Concluir apenas sobre o procedimento comprovadamente executado e o universo efetivamente examinado. Qualquer conclusão sobre a companhia exige evidência independente apropriada, ainda não obtida.</w:t>
      </w:r>
    </w:p>
    <w:p>
      <w:pPr>
        <w:pStyle w:val="Heading2"/>
      </w:pPr>
      <w:r>
        <w:t>4. Revisão e rastreabilidade</w:t>
      </w:r>
    </w:p>
    <w:p>
      <w:r>
        <w:rPr>
          <w:b/>
        </w:rPr>
        <w:t xml:space="preserve">Itens para conferência: </w:t>
      </w:r>
      <w:r>
        <w:t>(a) referência normativa e item exato no texto oficial vigente; (b) página/nota da DFP; (c) cálculo e unidade; (d) classificação da evidência; (e) conclusão proporcional à prova; (f) referências cruzadas no repositório.</w:t>
      </w:r>
    </w:p>
    <w:p>
      <w:r>
        <w:rPr>
          <w:b/>
        </w:rPr>
        <w:t xml:space="preserve">Responsável: </w:t>
      </w:r>
      <w:r>
        <w:t>João Francisco de Castro Albuquerque — matrícula 241021720 | Data de elaboração: 24/10/2026 | Revisor: ____________________ | Data: ____________</w:t>
      </w:r>
    </w:p>
    <w:p>
      <w:r>
        <w:br w:type="page"/>
      </w:r>
    </w:p>
    <w:p>
      <w:pPr>
        <w:pStyle w:val="Heading1"/>
      </w:pPr>
      <w:r>
        <w:t>PT 320 — Materialidade no planejamento e execução</w:t>
      </w:r>
    </w:p>
    <w:p>
      <w:r>
        <w:rPr>
          <w:b/>
        </w:rPr>
        <w:t xml:space="preserve">Identificação: </w:t>
      </w:r>
      <w:r>
        <w:t>PT 320 | referência temática NBC TA 320 | período 2025 | versão acadêmica 24/10/2026.</w:t>
      </w:r>
    </w:p>
    <w:p>
      <w:r>
        <w:rPr>
          <w:b/>
        </w:rPr>
        <w:t xml:space="preserve">Objetivo específico: </w:t>
      </w:r>
      <w:r>
        <w:t>Calcular materialidades e registrar julgamento.</w:t>
      </w:r>
    </w:p>
    <w:p>
      <w:r>
        <w:rPr>
          <w:b/>
        </w:rPr>
        <w:t xml:space="preserve">Objeto, população e processo: </w:t>
      </w:r>
      <w:r>
        <w:t>Receita líquida consolidada de R$ 18.025.121 mil.</w:t>
      </w:r>
    </w:p>
    <w:p>
      <w:r>
        <w:rPr>
          <w:b/>
        </w:rPr>
        <w:t xml:space="preserve">Afirmações e risco de distorção relevante: </w:t>
      </w:r>
      <w:r>
        <w:t>Limiar inadequado e risco de agregação.</w:t>
      </w:r>
    </w:p>
    <w:p>
      <w:pPr>
        <w:pStyle w:val="Heading2"/>
      </w:pPr>
      <w:r>
        <w:t>1. Desenho do procedimento</w:t>
      </w:r>
    </w:p>
    <w:p>
      <w:r>
        <w:rPr>
          <w:b/>
        </w:rPr>
        <w:t xml:space="preserve">Preparação: </w:t>
      </w:r>
      <w:r>
        <w:t>Recalcular benchmarks, demonstrar sensibilidade a 0,25%, 0,50% e 1% da receita e justificar escolha.</w:t>
      </w:r>
    </w:p>
    <w:p>
      <w:r>
        <w:rPr>
          <w:b/>
        </w:rPr>
        <w:t xml:space="preserve">Sequência proposta: </w:t>
      </w:r>
      <w:r>
        <w:t>Materialidade global 0,5% da receita; execução 75%; trivial 5% da global; revisar se fatos novos exigirem.</w:t>
      </w:r>
    </w:p>
    <w:p>
      <w:r>
        <w:rPr>
          <w:b/>
        </w:rPr>
        <w:t xml:space="preserve">Critério de seleção: </w:t>
      </w:r>
      <w:r>
        <w:t>Selecionar documentos públicos relevantes por rubrica e nota; quando houver testes simulados, identificar população, semente, filtros e universo. Não confundir seleção dirigida com amostra estatística.</w:t>
      </w:r>
    </w:p>
    <w:p>
      <w:r>
        <w:rPr>
          <w:b/>
        </w:rPr>
        <w:t xml:space="preserve">Documentação mínima: </w:t>
      </w:r>
      <w:r>
        <w:t>Registrar origem e versão do documento, período, valor/unidade monetária, memória de cálculo, código do arquivo, procedimento, executor e data. Atribuir [PÚBLICA], [SIMULADA] ou [PLANEJADA] a cada achado.</w:t>
      </w:r>
    </w:p>
    <w:p>
      <w:pPr>
        <w:pStyle w:val="Heading2"/>
      </w:pPr>
      <w:r>
        <w:t>2. Evidência disponível e evidência pendente</w:t>
      </w:r>
    </w:p>
    <w:p>
      <w:r>
        <w:rPr>
          <w:b/>
        </w:rPr>
        <w:t xml:space="preserve">Referências internas: </w:t>
      </w:r>
      <w:r>
        <w:t>01_fontes_publicas/DFP_CSN_Mineracao_2025_V2.pdf; 02_planejamento/; 03_base_sintetica/manifesto.json; 05_codigo/; 06_revisao/. A aplicabilidade de cada referência depende do procedimento.</w:t>
      </w:r>
    </w:p>
    <w:p>
      <w:r>
        <w:rPr>
          <w:b/>
        </w:rPr>
        <w:t xml:space="preserve">Evidência pública utilizável: </w:t>
      </w:r>
      <w:r>
        <w:t>Demonstrações consolidadas e notas da DFP 2025 versão 2. Registrar a página efetivamente conferida antes da entrega; documentos posteriores devem ser datados como tal.</w:t>
      </w:r>
    </w:p>
    <w:p>
      <w:r>
        <w:rPr>
          <w:b/>
        </w:rPr>
        <w:t xml:space="preserve">Evidência indisponível: </w:t>
      </w:r>
      <w:r>
        <w:t>Razão contábil, cadastro real de bens, contratos, extratos, confirmações, relatórios de controles e entrevistas não foram fornecidos ao estudante.</w:t>
      </w:r>
    </w:p>
    <w:p>
      <w:pPr>
        <w:pStyle w:val="Heading2"/>
      </w:pPr>
      <w:r>
        <w:t>3. Resultado e avaliação crítica</w:t>
      </w:r>
    </w:p>
    <w:p>
      <w:r>
        <w:rPr>
          <w:b/>
        </w:rPr>
        <w:t xml:space="preserve">Resultado documentável: </w:t>
      </w:r>
      <w:r>
        <w:t>R$ 90.125.605; R$ 67.594.203,75; R$ 4.506.280,25. Percentuais são escolhas acadêmicas.</w:t>
      </w:r>
    </w:p>
    <w:p>
      <w:r>
        <w:rPr>
          <w:b/>
        </w:rPr>
        <w:t xml:space="preserve">Limitação específica: </w:t>
      </w:r>
      <w:r>
        <w:t>Materialidade é julgamento profissional simulado.</w:t>
      </w:r>
    </w:p>
    <w:p>
      <w:r>
        <w:rPr>
          <w:b/>
        </w:rPr>
        <w:t xml:space="preserve">Critério para conclusão: </w:t>
      </w:r>
      <w:r>
        <w:t>Concluir apenas sobre o procedimento comprovadamente executado e o universo efetivamente examinado. Qualquer conclusão sobre a companhia exige evidência independente apropriada, ainda não obtida.</w:t>
      </w:r>
    </w:p>
    <w:p>
      <w:pPr>
        <w:pStyle w:val="Heading2"/>
      </w:pPr>
      <w:r>
        <w:t>4. Revisão e rastreabilidade</w:t>
      </w:r>
    </w:p>
    <w:p>
      <w:r>
        <w:rPr>
          <w:b/>
        </w:rPr>
        <w:t xml:space="preserve">Itens para conferência: </w:t>
      </w:r>
      <w:r>
        <w:t>(a) referência normativa e item exato no texto oficial vigente; (b) página/nota da DFP; (c) cálculo e unidade; (d) classificação da evidência; (e) conclusão proporcional à prova; (f) referências cruzadas no repositório.</w:t>
      </w:r>
    </w:p>
    <w:p>
      <w:r>
        <w:rPr>
          <w:b/>
        </w:rPr>
        <w:t xml:space="preserve">Responsável: </w:t>
      </w:r>
      <w:r>
        <w:t>João Francisco de Castro Albuquerque — matrícula 241021720 | Data de elaboração: 24/10/2026 | Revisor: ____________________ | Data: ____________</w:t>
      </w:r>
    </w:p>
    <w:p>
      <w:r>
        <w:br w:type="page"/>
      </w:r>
    </w:p>
    <w:p>
      <w:pPr>
        <w:pStyle w:val="Heading1"/>
      </w:pPr>
      <w:r>
        <w:t>PT 330 — Respostas do auditor aos riscos avaliados</w:t>
      </w:r>
    </w:p>
    <w:p>
      <w:r>
        <w:rPr>
          <w:b/>
        </w:rPr>
        <w:t xml:space="preserve">Identificação: </w:t>
      </w:r>
      <w:r>
        <w:t>PT 330 | referência temática NBC TA 330 | período 2025 | versão acadêmica 24/10/2026.</w:t>
      </w:r>
    </w:p>
    <w:p>
      <w:r>
        <w:rPr>
          <w:b/>
        </w:rPr>
        <w:t xml:space="preserve">Objetivo específico: </w:t>
      </w:r>
      <w:r>
        <w:t>Desenhar procedimentos por risco e afirmação.</w:t>
      </w:r>
    </w:p>
    <w:p>
      <w:r>
        <w:rPr>
          <w:b/>
        </w:rPr>
        <w:t xml:space="preserve">Objeto, população e processo: </w:t>
      </w:r>
      <w:r>
        <w:t>Receitas, disponibilidades, estoques, imobilizado, passivos, estimativas.</w:t>
      </w:r>
    </w:p>
    <w:p>
      <w:r>
        <w:rPr>
          <w:b/>
        </w:rPr>
        <w:t xml:space="preserve">Afirmações e risco de distorção relevante: </w:t>
      </w:r>
      <w:r>
        <w:t>Respostas insuficientes a riscos significativos.</w:t>
      </w:r>
    </w:p>
    <w:p>
      <w:pPr>
        <w:pStyle w:val="Heading2"/>
      </w:pPr>
      <w:r>
        <w:t>1. Desenho do procedimento</w:t>
      </w:r>
    </w:p>
    <w:p>
      <w:r>
        <w:rPr>
          <w:b/>
        </w:rPr>
        <w:t xml:space="preserve">Preparação: </w:t>
      </w:r>
      <w:r>
        <w:t>Associar cada risco avaliado a resposta específica, extensão, época e evidência esperada.</w:t>
      </w:r>
    </w:p>
    <w:p>
      <w:r>
        <w:rPr>
          <w:b/>
        </w:rPr>
        <w:t xml:space="preserve">Sequência proposta: </w:t>
      </w:r>
      <w:r>
        <w:t>Combinar inspeção documental, circularização planejada, testes de detalhes, procedimentos analíticos e controles.</w:t>
      </w:r>
    </w:p>
    <w:p>
      <w:r>
        <w:rPr>
          <w:b/>
        </w:rPr>
        <w:t xml:space="preserve">Critério de seleção: </w:t>
      </w:r>
      <w:r>
        <w:t>Selecionar documentos públicos relevantes por rubrica e nota; quando houver testes simulados, identificar população, semente, filtros e universo. Não confundir seleção dirigida com amostra estatística.</w:t>
      </w:r>
    </w:p>
    <w:p>
      <w:r>
        <w:rPr>
          <w:b/>
        </w:rPr>
        <w:t xml:space="preserve">Documentação mínima: </w:t>
      </w:r>
      <w:r>
        <w:t>Registrar origem e versão do documento, período, valor/unidade monetária, memória de cálculo, código do arquivo, procedimento, executor e data. Atribuir [PÚBLICA], [SIMULADA] ou [PLANEJADA] a cada achado.</w:t>
      </w:r>
    </w:p>
    <w:p>
      <w:pPr>
        <w:pStyle w:val="Heading2"/>
      </w:pPr>
      <w:r>
        <w:t>2. Evidência disponível e evidência pendente</w:t>
      </w:r>
    </w:p>
    <w:p>
      <w:r>
        <w:rPr>
          <w:b/>
        </w:rPr>
        <w:t xml:space="preserve">Referências internas: </w:t>
      </w:r>
      <w:r>
        <w:t>01_fontes_publicas/DFP_CSN_Mineracao_2025_V2.pdf; 02_planejamento/; 03_base_sintetica/manifesto.json; 05_codigo/; 06_revisao/. A aplicabilidade de cada referência depende do procedimento.</w:t>
      </w:r>
    </w:p>
    <w:p>
      <w:r>
        <w:rPr>
          <w:b/>
        </w:rPr>
        <w:t xml:space="preserve">Evidência pública utilizável: </w:t>
      </w:r>
      <w:r>
        <w:t>Demonstrações consolidadas e notas da DFP 2025 versão 2. Registrar a página efetivamente conferida antes da entrega; documentos posteriores devem ser datados como tal.</w:t>
      </w:r>
    </w:p>
    <w:p>
      <w:r>
        <w:rPr>
          <w:b/>
        </w:rPr>
        <w:t xml:space="preserve">Evidência indisponível: </w:t>
      </w:r>
      <w:r>
        <w:t>Razão contábil, cadastro real de bens, contratos, extratos, confirmações, relatórios de controles e entrevistas não foram fornecidos ao estudante.</w:t>
      </w:r>
    </w:p>
    <w:p>
      <w:pPr>
        <w:pStyle w:val="Heading2"/>
      </w:pPr>
      <w:r>
        <w:t>3. Resultado e avaliação crítica</w:t>
      </w:r>
    </w:p>
    <w:p>
      <w:r>
        <w:rPr>
          <w:b/>
        </w:rPr>
        <w:t xml:space="preserve">Resultado documentável: </w:t>
      </w:r>
      <w:r>
        <w:t>Testes internos não executados; somente procedimentos públicos e simulação identificados.</w:t>
      </w:r>
    </w:p>
    <w:p>
      <w:r>
        <w:rPr>
          <w:b/>
        </w:rPr>
        <w:t xml:space="preserve">Limitação específica: </w:t>
      </w:r>
      <w:r>
        <w:t>Não declarar resposta executada sem suporte.</w:t>
      </w:r>
    </w:p>
    <w:p>
      <w:r>
        <w:rPr>
          <w:b/>
        </w:rPr>
        <w:t xml:space="preserve">Critério para conclusão: </w:t>
      </w:r>
      <w:r>
        <w:t>Concluir apenas sobre o procedimento comprovadamente executado e o universo efetivamente examinado. Qualquer conclusão sobre a companhia exige evidência independente apropriada, ainda não obtida.</w:t>
      </w:r>
    </w:p>
    <w:p>
      <w:pPr>
        <w:pStyle w:val="Heading2"/>
      </w:pPr>
      <w:r>
        <w:t>4. Revisão e rastreabilidade</w:t>
      </w:r>
    </w:p>
    <w:p>
      <w:r>
        <w:rPr>
          <w:b/>
        </w:rPr>
        <w:t xml:space="preserve">Itens para conferência: </w:t>
      </w:r>
      <w:r>
        <w:t>(a) referência normativa e item exato no texto oficial vigente; (b) página/nota da DFP; (c) cálculo e unidade; (d) classificação da evidência; (e) conclusão proporcional à prova; (f) referências cruzadas no repositório.</w:t>
      </w:r>
    </w:p>
    <w:p>
      <w:r>
        <w:rPr>
          <w:b/>
        </w:rPr>
        <w:t xml:space="preserve">Responsável: </w:t>
      </w:r>
      <w:r>
        <w:t>João Francisco de Castro Albuquerque — matrícula 241021720 | Data de elaboração: 24/10/2026 | Revisor: ____________________ | Data: ____________</w:t>
      </w:r>
    </w:p>
    <w:p>
      <w:r>
        <w:br w:type="page"/>
      </w:r>
    </w:p>
    <w:p>
      <w:pPr>
        <w:pStyle w:val="Heading1"/>
      </w:pPr>
      <w:r>
        <w:t>PT 402 — Entidade que utiliza organização prestadora de serviços</w:t>
      </w:r>
    </w:p>
    <w:p>
      <w:r>
        <w:rPr>
          <w:b/>
        </w:rPr>
        <w:t xml:space="preserve">Identificação: </w:t>
      </w:r>
      <w:r>
        <w:t>PT 402 | referência temática NBC TA 402 | período 2025 | versão acadêmica 24/10/2026.</w:t>
      </w:r>
    </w:p>
    <w:p>
      <w:r>
        <w:rPr>
          <w:b/>
        </w:rPr>
        <w:t xml:space="preserve">Objetivo específico: </w:t>
      </w:r>
      <w:r>
        <w:t>Avaliar relevância de prestadores e controles complementares.</w:t>
      </w:r>
    </w:p>
    <w:p>
      <w:r>
        <w:rPr>
          <w:b/>
        </w:rPr>
        <w:t xml:space="preserve">Objeto, população e processo: </w:t>
      </w:r>
      <w:r>
        <w:t>Processamento terceirizado, logística e tecnologia, se aplicáveis.</w:t>
      </w:r>
    </w:p>
    <w:p>
      <w:r>
        <w:rPr>
          <w:b/>
        </w:rPr>
        <w:t xml:space="preserve">Afirmações e risco de distorção relevante: </w:t>
      </w:r>
      <w:r>
        <w:t>Dependência de controles externos não avaliados.</w:t>
      </w:r>
    </w:p>
    <w:p>
      <w:pPr>
        <w:pStyle w:val="Heading2"/>
      </w:pPr>
      <w:r>
        <w:t>1. Desenho do procedimento</w:t>
      </w:r>
    </w:p>
    <w:p>
      <w:r>
        <w:rPr>
          <w:b/>
        </w:rPr>
        <w:t xml:space="preserve">Preparação: </w:t>
      </w:r>
      <w:r>
        <w:t>Listar condições que tornariam um prestador relevante e controles complementares a investigar.</w:t>
      </w:r>
    </w:p>
    <w:p>
      <w:r>
        <w:rPr>
          <w:b/>
        </w:rPr>
        <w:t xml:space="preserve">Sequência proposta: </w:t>
      </w:r>
      <w:r>
        <w:t>Planejar identificar prestadores relevantes e solicitar relatório de asseguração tipo 1 ou 2; procedimentos alternativos.</w:t>
      </w:r>
    </w:p>
    <w:p>
      <w:r>
        <w:rPr>
          <w:b/>
        </w:rPr>
        <w:t xml:space="preserve">Critério de seleção: </w:t>
      </w:r>
      <w:r>
        <w:t>Selecionar documentos públicos relevantes por rubrica e nota; quando houver testes simulados, identificar população, semente, filtros e universo. Não confundir seleção dirigida com amostra estatística.</w:t>
      </w:r>
    </w:p>
    <w:p>
      <w:r>
        <w:rPr>
          <w:b/>
        </w:rPr>
        <w:t xml:space="preserve">Documentação mínima: </w:t>
      </w:r>
      <w:r>
        <w:t>Registrar origem e versão do documento, período, valor/unidade monetária, memória de cálculo, código do arquivo, procedimento, executor e data. Atribuir [PÚBLICA], [SIMULADA] ou [PLANEJADA] a cada achado.</w:t>
      </w:r>
    </w:p>
    <w:p>
      <w:pPr>
        <w:pStyle w:val="Heading2"/>
      </w:pPr>
      <w:r>
        <w:t>2. Evidência disponível e evidência pendente</w:t>
      </w:r>
    </w:p>
    <w:p>
      <w:r>
        <w:rPr>
          <w:b/>
        </w:rPr>
        <w:t xml:space="preserve">Referências internas: </w:t>
      </w:r>
      <w:r>
        <w:t>01_fontes_publicas/DFP_CSN_Mineracao_2025_V2.pdf; 02_planejamento/; 03_base_sintetica/manifesto.json; 05_codigo/; 06_revisao/. A aplicabilidade de cada referência depende do procedimento.</w:t>
      </w:r>
    </w:p>
    <w:p>
      <w:r>
        <w:rPr>
          <w:b/>
        </w:rPr>
        <w:t xml:space="preserve">Evidência pública utilizável: </w:t>
      </w:r>
      <w:r>
        <w:t>Demonstrações consolidadas e notas da DFP 2025 versão 2. Registrar a página efetivamente conferida antes da entrega; documentos posteriores devem ser datados como tal.</w:t>
      </w:r>
    </w:p>
    <w:p>
      <w:r>
        <w:rPr>
          <w:b/>
        </w:rPr>
        <w:t xml:space="preserve">Evidência indisponível: </w:t>
      </w:r>
      <w:r>
        <w:t>Razão contábil, cadastro real de bens, contratos, extratos, confirmações, relatórios de controles e entrevistas não foram fornecidos ao estudante.</w:t>
      </w:r>
    </w:p>
    <w:p>
      <w:pPr>
        <w:pStyle w:val="Heading2"/>
      </w:pPr>
      <w:r>
        <w:t>3. Resultado e avaliação crítica</w:t>
      </w:r>
    </w:p>
    <w:p>
      <w:r>
        <w:rPr>
          <w:b/>
        </w:rPr>
        <w:t xml:space="preserve">Resultado documentável: </w:t>
      </w:r>
      <w:r>
        <w:t>Sem confirmação de prestadores relevantes ou relatórios SOC; aplicação permanece condicional.</w:t>
      </w:r>
    </w:p>
    <w:p>
      <w:r>
        <w:rPr>
          <w:b/>
        </w:rPr>
        <w:t xml:space="preserve">Limitação específica: </w:t>
      </w:r>
      <w:r>
        <w:t>Não presumir prestadores ou relatórios SOC existentes.</w:t>
      </w:r>
    </w:p>
    <w:p>
      <w:r>
        <w:rPr>
          <w:b/>
        </w:rPr>
        <w:t xml:space="preserve">Critério para conclusão: </w:t>
      </w:r>
      <w:r>
        <w:t>Concluir apenas sobre o procedimento comprovadamente executado e o universo efetivamente examinado. Qualquer conclusão sobre a companhia exige evidência independente apropriada, ainda não obtida.</w:t>
      </w:r>
    </w:p>
    <w:p>
      <w:pPr>
        <w:pStyle w:val="Heading2"/>
      </w:pPr>
      <w:r>
        <w:t>4. Revisão e rastreabilidade</w:t>
      </w:r>
    </w:p>
    <w:p>
      <w:r>
        <w:rPr>
          <w:b/>
        </w:rPr>
        <w:t xml:space="preserve">Itens para conferência: </w:t>
      </w:r>
      <w:r>
        <w:t>(a) referência normativa e item exato no texto oficial vigente; (b) página/nota da DFP; (c) cálculo e unidade; (d) classificação da evidência; (e) conclusão proporcional à prova; (f) referências cruzadas no repositório.</w:t>
      </w:r>
    </w:p>
    <w:p>
      <w:r>
        <w:rPr>
          <w:b/>
        </w:rPr>
        <w:t xml:space="preserve">Responsável: </w:t>
      </w:r>
      <w:r>
        <w:t>João Francisco de Castro Albuquerque — matrícula 241021720 | Data de elaboração: 24/10/2026 | Revisor: ____________________ | Data: ____________</w:t>
      </w:r>
    </w:p>
    <w:p>
      <w:r>
        <w:br w:type="page"/>
      </w:r>
    </w:p>
    <w:p>
      <w:pPr>
        <w:pStyle w:val="Heading1"/>
      </w:pPr>
      <w:r>
        <w:t>PT 450 — Avaliação de distorções identificadas</w:t>
      </w:r>
    </w:p>
    <w:p>
      <w:r>
        <w:rPr>
          <w:b/>
        </w:rPr>
        <w:t xml:space="preserve">Identificação: </w:t>
      </w:r>
      <w:r>
        <w:t>PT 450 | referência temática NBC TA 450 | período 2025 | versão acadêmica 24/10/2026.</w:t>
      </w:r>
    </w:p>
    <w:p>
      <w:r>
        <w:rPr>
          <w:b/>
        </w:rPr>
        <w:t xml:space="preserve">Objetivo específico: </w:t>
      </w:r>
      <w:r>
        <w:t>Separar exceções operacionais de distorções monetárias.</w:t>
      </w:r>
    </w:p>
    <w:p>
      <w:r>
        <w:rPr>
          <w:b/>
        </w:rPr>
        <w:t xml:space="preserve">Objeto, população e processo: </w:t>
      </w:r>
      <w:r>
        <w:t>280 falhas fictícias de cadastro/controle.</w:t>
      </w:r>
    </w:p>
    <w:p>
      <w:r>
        <w:rPr>
          <w:b/>
        </w:rPr>
        <w:t xml:space="preserve">Afirmações e risco de distorção relevante: </w:t>
      </w:r>
      <w:r>
        <w:t>Projetar indevidamente falhas documentais como erro contábil.</w:t>
      </w:r>
    </w:p>
    <w:p>
      <w:pPr>
        <w:pStyle w:val="Heading2"/>
      </w:pPr>
      <w:r>
        <w:t>1. Desenho do procedimento</w:t>
      </w:r>
    </w:p>
    <w:p>
      <w:r>
        <w:rPr>
          <w:b/>
        </w:rPr>
        <w:t xml:space="preserve">Preparação: </w:t>
      </w:r>
      <w:r>
        <w:t>Montar quadro separado de diferenças comprovadas, indícios e flags artificiais; quantificar somente as primeiras.</w:t>
      </w:r>
    </w:p>
    <w:p>
      <w:r>
        <w:rPr>
          <w:b/>
        </w:rPr>
        <w:t xml:space="preserve">Sequência proposta: </w:t>
      </w:r>
      <w:r>
        <w:t>Manter quadro de diferenças monetárias comprovadas, ajustadas e não ajustadas; avaliar natureza e efeito agregado.</w:t>
      </w:r>
    </w:p>
    <w:p>
      <w:r>
        <w:rPr>
          <w:b/>
        </w:rPr>
        <w:t xml:space="preserve">Critério de seleção: </w:t>
      </w:r>
      <w:r>
        <w:t>Selecionar documentos públicos relevantes por rubrica e nota; quando houver testes simulados, identificar população, semente, filtros e universo. Não confundir seleção dirigida com amostra estatística.</w:t>
      </w:r>
    </w:p>
    <w:p>
      <w:r>
        <w:rPr>
          <w:b/>
        </w:rPr>
        <w:t xml:space="preserve">Documentação mínima: </w:t>
      </w:r>
      <w:r>
        <w:t>Registrar origem e versão do documento, período, valor/unidade monetária, memória de cálculo, código do arquivo, procedimento, executor e data. Atribuir [PÚBLICA], [SIMULADA] ou [PLANEJADA] a cada achado.</w:t>
      </w:r>
    </w:p>
    <w:p>
      <w:pPr>
        <w:pStyle w:val="Heading2"/>
      </w:pPr>
      <w:r>
        <w:t>2. Evidência disponível e evidência pendente</w:t>
      </w:r>
    </w:p>
    <w:p>
      <w:r>
        <w:rPr>
          <w:b/>
        </w:rPr>
        <w:t xml:space="preserve">Referências internas: </w:t>
      </w:r>
      <w:r>
        <w:t>01_fontes_publicas/DFP_CSN_Mineracao_2025_V2.pdf; 02_planejamento/; 03_base_sintetica/manifesto.json; 05_codigo/; 06_revisao/. A aplicabilidade de cada referência depende do procedimento.</w:t>
      </w:r>
    </w:p>
    <w:p>
      <w:r>
        <w:rPr>
          <w:b/>
        </w:rPr>
        <w:t xml:space="preserve">Evidência pública utilizável: </w:t>
      </w:r>
      <w:r>
        <w:t>Demonstrações consolidadas e notas da DFP 2025 versão 2. Registrar a página efetivamente conferida antes da entrega; documentos posteriores devem ser datados como tal.</w:t>
      </w:r>
    </w:p>
    <w:p>
      <w:r>
        <w:rPr>
          <w:b/>
        </w:rPr>
        <w:t xml:space="preserve">Evidência indisponível: </w:t>
      </w:r>
      <w:r>
        <w:t>Razão contábil, cadastro real de bens, contratos, extratos, confirmações, relatórios de controles e entrevistas não foram fornecidos ao estudante.</w:t>
      </w:r>
    </w:p>
    <w:p>
      <w:pPr>
        <w:pStyle w:val="Heading2"/>
      </w:pPr>
      <w:r>
        <w:t>3. Resultado e avaliação crítica</w:t>
      </w:r>
    </w:p>
    <w:p>
      <w:r>
        <w:rPr>
          <w:b/>
        </w:rPr>
        <w:t xml:space="preserve">Resultado documentável: </w:t>
      </w:r>
      <w:r>
        <w:t>Nenhuma distorção monetária real foi demonstrada; 280 flags não são R$ de erro.</w:t>
      </w:r>
    </w:p>
    <w:p>
      <w:r>
        <w:rPr>
          <w:b/>
        </w:rPr>
        <w:t xml:space="preserve">Limitação específica: </w:t>
      </w:r>
      <w:r>
        <w:t>280 flags não são 280 distorções monetárias.</w:t>
      </w:r>
    </w:p>
    <w:p>
      <w:r>
        <w:rPr>
          <w:b/>
        </w:rPr>
        <w:t xml:space="preserve">Critério para conclusão: </w:t>
      </w:r>
      <w:r>
        <w:t>Concluir apenas sobre o procedimento comprovadamente executado e o universo efetivamente examinado. Qualquer conclusão sobre a companhia exige evidência independente apropriada, ainda não obtida.</w:t>
      </w:r>
    </w:p>
    <w:p>
      <w:pPr>
        <w:pStyle w:val="Heading2"/>
      </w:pPr>
      <w:r>
        <w:t>4. Revisão e rastreabilidade</w:t>
      </w:r>
    </w:p>
    <w:p>
      <w:r>
        <w:rPr>
          <w:b/>
        </w:rPr>
        <w:t xml:space="preserve">Itens para conferência: </w:t>
      </w:r>
      <w:r>
        <w:t>(a) referência normativa e item exato no texto oficial vigente; (b) página/nota da DFP; (c) cálculo e unidade; (d) classificação da evidência; (e) conclusão proporcional à prova; (f) referências cruzadas no repositório.</w:t>
      </w:r>
    </w:p>
    <w:p>
      <w:r>
        <w:rPr>
          <w:b/>
        </w:rPr>
        <w:t xml:space="preserve">Responsável: </w:t>
      </w:r>
      <w:r>
        <w:t>João Francisco de Castro Albuquerque — matrícula 241021720 | Data de elaboração: 24/10/2026 | Revisor: ____________________ | Data: ____________</w:t>
      </w:r>
    </w:p>
    <w:p>
      <w:r>
        <w:br w:type="page"/>
      </w:r>
    </w:p>
    <w:p>
      <w:pPr>
        <w:pStyle w:val="Heading1"/>
      </w:pPr>
      <w:r>
        <w:t>PT 500 — Evidência de auditoria</w:t>
      </w:r>
    </w:p>
    <w:p>
      <w:r>
        <w:rPr>
          <w:b/>
        </w:rPr>
        <w:t xml:space="preserve">Identificação: </w:t>
      </w:r>
      <w:r>
        <w:t>PT 500 | referência temática NBC TA 500 | período 2025 | versão acadêmica 24/10/2026.</w:t>
      </w:r>
    </w:p>
    <w:p>
      <w:r>
        <w:rPr>
          <w:b/>
        </w:rPr>
        <w:t xml:space="preserve">Objetivo específico: </w:t>
      </w:r>
      <w:r>
        <w:t>Avaliar suficiência e adequação da evidência.</w:t>
      </w:r>
    </w:p>
    <w:p>
      <w:r>
        <w:rPr>
          <w:b/>
        </w:rPr>
        <w:t xml:space="preserve">Objeto, população e processo: </w:t>
      </w:r>
      <w:r>
        <w:t>Imobilizado consolidado de R$ 10.994.169 mil e base sintética.</w:t>
      </w:r>
    </w:p>
    <w:p>
      <w:r>
        <w:rPr>
          <w:b/>
        </w:rPr>
        <w:t xml:space="preserve">Afirmações e risco de distorção relevante: </w:t>
      </w:r>
      <w:r>
        <w:t>Confundir conciliação artificial com prova de existência.</w:t>
      </w:r>
    </w:p>
    <w:p>
      <w:pPr>
        <w:pStyle w:val="Heading2"/>
      </w:pPr>
      <w:r>
        <w:t>1. Desenho do procedimento</w:t>
      </w:r>
    </w:p>
    <w:p>
      <w:r>
        <w:rPr>
          <w:b/>
        </w:rPr>
        <w:t xml:space="preserve">Preparação: </w:t>
      </w:r>
      <w:r>
        <w:t>Reexecutar contagem, soma de valor líquido, igualdade custo-depreciação e classificação dos dados.</w:t>
      </w:r>
    </w:p>
    <w:p>
      <w:r>
        <w:rPr>
          <w:b/>
        </w:rPr>
        <w:t xml:space="preserve">Sequência proposta: </w:t>
      </w:r>
      <w:r>
        <w:t>Conferir saldo publicado e validar 500 mil linhas, IDs, equação custo menos depreciação e flags.</w:t>
      </w:r>
    </w:p>
    <w:p>
      <w:r>
        <w:rPr>
          <w:b/>
        </w:rPr>
        <w:t xml:space="preserve">Critério de seleção: </w:t>
      </w:r>
      <w:r>
        <w:t>Selecionar documentos públicos relevantes por rubrica e nota; quando houver testes simulados, identificar população, semente, filtros e universo. Não confundir seleção dirigida com amostra estatística.</w:t>
      </w:r>
    </w:p>
    <w:p>
      <w:r>
        <w:rPr>
          <w:b/>
        </w:rPr>
        <w:t xml:space="preserve">Documentação mínima: </w:t>
      </w:r>
      <w:r>
        <w:t>Registrar origem e versão do documento, período, valor/unidade monetária, memória de cálculo, código do arquivo, procedimento, executor e data. Atribuir [PÚBLICA], [SIMULADA] ou [PLANEJADA] a cada achado.</w:t>
      </w:r>
    </w:p>
    <w:p>
      <w:pPr>
        <w:pStyle w:val="Heading2"/>
      </w:pPr>
      <w:r>
        <w:t>2. Evidência disponível e evidência pendente</w:t>
      </w:r>
    </w:p>
    <w:p>
      <w:r>
        <w:rPr>
          <w:b/>
        </w:rPr>
        <w:t xml:space="preserve">Referências internas: </w:t>
      </w:r>
      <w:r>
        <w:t>01_fontes_publicas/DFP_CSN_Mineracao_2025_V2.pdf; 02_planejamento/; 03_base_sintetica/manifesto.json; 05_codigo/; 06_revisao/. A aplicabilidade de cada referência depende do procedimento.</w:t>
      </w:r>
    </w:p>
    <w:p>
      <w:r>
        <w:rPr>
          <w:b/>
        </w:rPr>
        <w:t xml:space="preserve">Evidência pública utilizável: </w:t>
      </w:r>
      <w:r>
        <w:t>Demonstrações consolidadas e notas da DFP 2025 versão 2. Registrar a página efetivamente conferida antes da entrega; documentos posteriores devem ser datados como tal.</w:t>
      </w:r>
    </w:p>
    <w:p>
      <w:r>
        <w:rPr>
          <w:b/>
        </w:rPr>
        <w:t xml:space="preserve">Evidência indisponível: </w:t>
      </w:r>
      <w:r>
        <w:t>Razão contábil, cadastro real de bens, contratos, extratos, confirmações, relatórios de controles e entrevistas não foram fornecidos ao estudante.</w:t>
      </w:r>
    </w:p>
    <w:p>
      <w:pPr>
        <w:pStyle w:val="Heading2"/>
      </w:pPr>
      <w:r>
        <w:t>3. Resultado e avaliação crítica</w:t>
      </w:r>
    </w:p>
    <w:p>
      <w:r>
        <w:rPr>
          <w:b/>
        </w:rPr>
        <w:t xml:space="preserve">Resultado documentável: </w:t>
      </w:r>
      <w:r>
        <w:t>Conciliação exata por construção; sem suporte para afirmar existência, direitos ou avaliação dos ativos reais.</w:t>
      </w:r>
    </w:p>
    <w:p>
      <w:r>
        <w:rPr>
          <w:b/>
        </w:rPr>
        <w:t xml:space="preserve">Limitação específica: </w:t>
      </w:r>
      <w:r>
        <w:t>Conciliação matemática não demonstra titularidade, existência ou recuperabilidade.</w:t>
      </w:r>
    </w:p>
    <w:p>
      <w:r>
        <w:rPr>
          <w:b/>
        </w:rPr>
        <w:t xml:space="preserve">Critério para conclusão: </w:t>
      </w:r>
      <w:r>
        <w:t>Concluir apenas sobre o procedimento comprovadamente executado e o universo efetivamente examinado. Qualquer conclusão sobre a companhia exige evidência independente apropriada, ainda não obtida.</w:t>
      </w:r>
    </w:p>
    <w:p>
      <w:pPr>
        <w:pStyle w:val="Heading2"/>
      </w:pPr>
      <w:r>
        <w:t>4. Revisão e rastreabilidade</w:t>
      </w:r>
    </w:p>
    <w:p>
      <w:r>
        <w:rPr>
          <w:b/>
        </w:rPr>
        <w:t xml:space="preserve">Itens para conferência: </w:t>
      </w:r>
      <w:r>
        <w:t>(a) referência normativa e item exato no texto oficial vigente; (b) página/nota da DFP; (c) cálculo e unidade; (d) classificação da evidência; (e) conclusão proporcional à prova; (f) referências cruzadas no repositório.</w:t>
      </w:r>
    </w:p>
    <w:p>
      <w:r>
        <w:rPr>
          <w:b/>
        </w:rPr>
        <w:t xml:space="preserve">Responsável: </w:t>
      </w:r>
      <w:r>
        <w:t>João Francisco de Castro Albuquerque — matrícula 241021720 | Data de elaboração: 24/10/2026 | Revisor: ____________________ | Data: ____________</w:t>
      </w:r>
    </w:p>
    <w:p>
      <w:r>
        <w:br w:type="page"/>
      </w:r>
    </w:p>
    <w:p>
      <w:pPr>
        <w:pStyle w:val="Heading1"/>
      </w:pPr>
      <w:r>
        <w:t>PT 501 — Evidência — itens específicos</w:t>
      </w:r>
    </w:p>
    <w:p>
      <w:r>
        <w:rPr>
          <w:b/>
        </w:rPr>
        <w:t xml:space="preserve">Identificação: </w:t>
      </w:r>
      <w:r>
        <w:t>PT 501 | referência temática NBC TA 501 | período 2025 | versão acadêmica 24/10/2026.</w:t>
      </w:r>
    </w:p>
    <w:p>
      <w:r>
        <w:rPr>
          <w:b/>
        </w:rPr>
        <w:t xml:space="preserve">Objetivo específico: </w:t>
      </w:r>
      <w:r>
        <w:t>Planejar estoque, litígios e informações por segmento.</w:t>
      </w:r>
    </w:p>
    <w:p>
      <w:r>
        <w:rPr>
          <w:b/>
        </w:rPr>
        <w:t xml:space="preserve">Objeto, população e processo: </w:t>
      </w:r>
      <w:r>
        <w:t>Estoques, contingências e segmentos publicados.</w:t>
      </w:r>
    </w:p>
    <w:p>
      <w:r>
        <w:rPr>
          <w:b/>
        </w:rPr>
        <w:t xml:space="preserve">Afirmações e risco de distorção relevante: </w:t>
      </w:r>
      <w:r>
        <w:t>Obsolescência, existência, processos e divulgação incompleta.</w:t>
      </w:r>
    </w:p>
    <w:p>
      <w:pPr>
        <w:pStyle w:val="Heading2"/>
      </w:pPr>
      <w:r>
        <w:t>1. Desenho do procedimento</w:t>
      </w:r>
    </w:p>
    <w:p>
      <w:r>
        <w:rPr>
          <w:b/>
        </w:rPr>
        <w:t xml:space="preserve">Preparação: </w:t>
      </w:r>
      <w:r>
        <w:t>Especificar observação de inventário, avaliação de litígios e informação segmentada, com evidência requerida.</w:t>
      </w:r>
    </w:p>
    <w:p>
      <w:r>
        <w:rPr>
          <w:b/>
        </w:rPr>
        <w:t xml:space="preserve">Sequência proposta: </w:t>
      </w:r>
      <w:r>
        <w:t>Examinar notas; planejar observação de inventário, confirmação com assessoria jurídica e conciliação segmentada.</w:t>
      </w:r>
    </w:p>
    <w:p>
      <w:r>
        <w:rPr>
          <w:b/>
        </w:rPr>
        <w:t xml:space="preserve">Critério de seleção: </w:t>
      </w:r>
      <w:r>
        <w:t>Selecionar documentos públicos relevantes por rubrica e nota; quando houver testes simulados, identificar população, semente, filtros e universo. Não confundir seleção dirigida com amostra estatística.</w:t>
      </w:r>
    </w:p>
    <w:p>
      <w:r>
        <w:rPr>
          <w:b/>
        </w:rPr>
        <w:t xml:space="preserve">Documentação mínima: </w:t>
      </w:r>
      <w:r>
        <w:t>Registrar origem e versão do documento, período, valor/unidade monetária, memória de cálculo, código do arquivo, procedimento, executor e data. Atribuir [PÚBLICA], [SIMULADA] ou [PLANEJADA] a cada achado.</w:t>
      </w:r>
    </w:p>
    <w:p>
      <w:pPr>
        <w:pStyle w:val="Heading2"/>
      </w:pPr>
      <w:r>
        <w:t>2. Evidência disponível e evidência pendente</w:t>
      </w:r>
    </w:p>
    <w:p>
      <w:r>
        <w:rPr>
          <w:b/>
        </w:rPr>
        <w:t xml:space="preserve">Referências internas: </w:t>
      </w:r>
      <w:r>
        <w:t>01_fontes_publicas/DFP_CSN_Mineracao_2025_V2.pdf; 02_planejamento/; 03_base_sintetica/manifesto.json; 05_codigo/; 06_revisao/. A aplicabilidade de cada referência depende do procedimento.</w:t>
      </w:r>
    </w:p>
    <w:p>
      <w:r>
        <w:rPr>
          <w:b/>
        </w:rPr>
        <w:t xml:space="preserve">Evidência pública utilizável: </w:t>
      </w:r>
      <w:r>
        <w:t>Demonstrações consolidadas e notas da DFP 2025 versão 2. Registrar a página efetivamente conferida antes da entrega; documentos posteriores devem ser datados como tal.</w:t>
      </w:r>
    </w:p>
    <w:p>
      <w:r>
        <w:rPr>
          <w:b/>
        </w:rPr>
        <w:t xml:space="preserve">Evidência indisponível: </w:t>
      </w:r>
      <w:r>
        <w:t>Razão contábil, cadastro real de bens, contratos, extratos, confirmações, relatórios de controles e entrevistas não foram fornecidos ao estudante.</w:t>
      </w:r>
    </w:p>
    <w:p>
      <w:pPr>
        <w:pStyle w:val="Heading2"/>
      </w:pPr>
      <w:r>
        <w:t>3. Resultado e avaliação crítica</w:t>
      </w:r>
    </w:p>
    <w:p>
      <w:r>
        <w:rPr>
          <w:b/>
        </w:rPr>
        <w:t xml:space="preserve">Resultado documentável: </w:t>
      </w:r>
      <w:r>
        <w:t>Inventário físico e confirmação jurídica não executados.</w:t>
      </w:r>
    </w:p>
    <w:p>
      <w:r>
        <w:rPr>
          <w:b/>
        </w:rPr>
        <w:t xml:space="preserve">Limitação específica: </w:t>
      </w:r>
      <w:r>
        <w:t>Sem presença física nem respostas jurídicas.</w:t>
      </w:r>
    </w:p>
    <w:p>
      <w:r>
        <w:rPr>
          <w:b/>
        </w:rPr>
        <w:t xml:space="preserve">Critério para conclusão: </w:t>
      </w:r>
      <w:r>
        <w:t>Concluir apenas sobre o procedimento comprovadamente executado e o universo efetivamente examinado. Qualquer conclusão sobre a companhia exige evidência independente apropriada, ainda não obtida.</w:t>
      </w:r>
    </w:p>
    <w:p>
      <w:pPr>
        <w:pStyle w:val="Heading2"/>
      </w:pPr>
      <w:r>
        <w:t>4. Revisão e rastreabilidade</w:t>
      </w:r>
    </w:p>
    <w:p>
      <w:r>
        <w:rPr>
          <w:b/>
        </w:rPr>
        <w:t xml:space="preserve">Itens para conferência: </w:t>
      </w:r>
      <w:r>
        <w:t>(a) referência normativa e item exato no texto oficial vigente; (b) página/nota da DFP; (c) cálculo e unidade; (d) classificação da evidência; (e) conclusão proporcional à prova; (f) referências cruzadas no repositório.</w:t>
      </w:r>
    </w:p>
    <w:p>
      <w:r>
        <w:rPr>
          <w:b/>
        </w:rPr>
        <w:t xml:space="preserve">Responsável: </w:t>
      </w:r>
      <w:r>
        <w:t>João Francisco de Castro Albuquerque — matrícula 241021720 | Data de elaboração: 24/10/2026 | Revisor: ____________________ | Data: ____________</w:t>
      </w:r>
    </w:p>
    <w:p>
      <w:r>
        <w:br w:type="page"/>
      </w:r>
    </w:p>
    <w:p>
      <w:pPr>
        <w:pStyle w:val="Heading1"/>
      </w:pPr>
      <w:r>
        <w:t>PT 505 — Confirmações externas</w:t>
      </w:r>
    </w:p>
    <w:p>
      <w:r>
        <w:rPr>
          <w:b/>
        </w:rPr>
        <w:t xml:space="preserve">Identificação: </w:t>
      </w:r>
      <w:r>
        <w:t>PT 505 | referência temática NBC TA 505 | período 2025 | versão acadêmica 24/10/2026.</w:t>
      </w:r>
    </w:p>
    <w:p>
      <w:r>
        <w:rPr>
          <w:b/>
        </w:rPr>
        <w:t xml:space="preserve">Objetivo específico: </w:t>
      </w:r>
      <w:r>
        <w:t>Preparar circularização didática e procedimentos alternativos.</w:t>
      </w:r>
    </w:p>
    <w:p>
      <w:r>
        <w:rPr>
          <w:b/>
        </w:rPr>
        <w:t xml:space="preserve">Objeto, população e processo: </w:t>
      </w:r>
      <w:r>
        <w:t>Bancos, clientes, fornecedores e terceiros custodiante, quando pertinente.</w:t>
      </w:r>
    </w:p>
    <w:p>
      <w:r>
        <w:rPr>
          <w:b/>
        </w:rPr>
        <w:t xml:space="preserve">Afirmações e risco de distorção relevante: </w:t>
      </w:r>
      <w:r>
        <w:t>Saldos não confirmados e respostas controladas pela administração.</w:t>
      </w:r>
    </w:p>
    <w:p>
      <w:pPr>
        <w:pStyle w:val="Heading2"/>
      </w:pPr>
      <w:r>
        <w:t>1. Desenho do procedimento</w:t>
      </w:r>
    </w:p>
    <w:p>
      <w:r>
        <w:rPr>
          <w:b/>
        </w:rPr>
        <w:t xml:space="preserve">Preparação: </w:t>
      </w:r>
      <w:r>
        <w:t>Documentar modelo de confirmação positiva, destinatários, controle de envio e resposta, exceções e alternativa.</w:t>
      </w:r>
    </w:p>
    <w:p>
      <w:r>
        <w:rPr>
          <w:b/>
        </w:rPr>
        <w:t xml:space="preserve">Sequência proposta: </w:t>
      </w:r>
      <w:r>
        <w:t>Criar modelo com seleção, envio controlado, retorno direto, follow-up e alternativas de conciliação.</w:t>
      </w:r>
    </w:p>
    <w:p>
      <w:r>
        <w:rPr>
          <w:b/>
        </w:rPr>
        <w:t xml:space="preserve">Critério de seleção: </w:t>
      </w:r>
      <w:r>
        <w:t>Selecionar documentos públicos relevantes por rubrica e nota; quando houver testes simulados, identificar população, semente, filtros e universo. Não confundir seleção dirigida com amostra estatística.</w:t>
      </w:r>
    </w:p>
    <w:p>
      <w:r>
        <w:rPr>
          <w:b/>
        </w:rPr>
        <w:t xml:space="preserve">Documentação mínima: </w:t>
      </w:r>
      <w:r>
        <w:t>Registrar origem e versão do documento, período, valor/unidade monetária, memória de cálculo, código do arquivo, procedimento, executor e data. Atribuir [PÚBLICA], [SIMULADA] ou [PLANEJADA] a cada achado.</w:t>
      </w:r>
    </w:p>
    <w:p>
      <w:pPr>
        <w:pStyle w:val="Heading2"/>
      </w:pPr>
      <w:r>
        <w:t>2. Evidência disponível e evidência pendente</w:t>
      </w:r>
    </w:p>
    <w:p>
      <w:r>
        <w:rPr>
          <w:b/>
        </w:rPr>
        <w:t xml:space="preserve">Referências internas: </w:t>
      </w:r>
      <w:r>
        <w:t>01_fontes_publicas/DFP_CSN_Mineracao_2025_V2.pdf; 02_planejamento/; 03_base_sintetica/manifesto.json; 05_codigo/; 06_revisao/. A aplicabilidade de cada referência depende do procedimento.</w:t>
      </w:r>
    </w:p>
    <w:p>
      <w:r>
        <w:rPr>
          <w:b/>
        </w:rPr>
        <w:t xml:space="preserve">Evidência pública utilizável: </w:t>
      </w:r>
      <w:r>
        <w:t>Demonstrações consolidadas e notas da DFP 2025 versão 2. Registrar a página efetivamente conferida antes da entrega; documentos posteriores devem ser datados como tal.</w:t>
      </w:r>
    </w:p>
    <w:p>
      <w:r>
        <w:rPr>
          <w:b/>
        </w:rPr>
        <w:t xml:space="preserve">Evidência indisponível: </w:t>
      </w:r>
      <w:r>
        <w:t>Razão contábil, cadastro real de bens, contratos, extratos, confirmações, relatórios de controles e entrevistas não foram fornecidos ao estudante.</w:t>
      </w:r>
    </w:p>
    <w:p>
      <w:pPr>
        <w:pStyle w:val="Heading2"/>
      </w:pPr>
      <w:r>
        <w:t>3. Resultado e avaliação crítica</w:t>
      </w:r>
    </w:p>
    <w:p>
      <w:r>
        <w:rPr>
          <w:b/>
        </w:rPr>
        <w:t xml:space="preserve">Resultado documentável: </w:t>
      </w:r>
      <w:r>
        <w:t>Nenhuma circularização foi enviada ou recebida.</w:t>
      </w:r>
    </w:p>
    <w:p>
      <w:r>
        <w:rPr>
          <w:b/>
        </w:rPr>
        <w:t xml:space="preserve">Limitação específica: </w:t>
      </w:r>
      <w:r>
        <w:t>Nenhuma confirmação foi expedida.</w:t>
      </w:r>
    </w:p>
    <w:p>
      <w:r>
        <w:rPr>
          <w:b/>
        </w:rPr>
        <w:t xml:space="preserve">Critério para conclusão: </w:t>
      </w:r>
      <w:r>
        <w:t>Concluir apenas sobre o procedimento comprovadamente executado e o universo efetivamente examinado. Qualquer conclusão sobre a companhia exige evidência independente apropriada, ainda não obtida.</w:t>
      </w:r>
    </w:p>
    <w:p>
      <w:pPr>
        <w:pStyle w:val="Heading2"/>
      </w:pPr>
      <w:r>
        <w:t>4. Revisão e rastreabilidade</w:t>
      </w:r>
    </w:p>
    <w:p>
      <w:r>
        <w:rPr>
          <w:b/>
        </w:rPr>
        <w:t xml:space="preserve">Itens para conferência: </w:t>
      </w:r>
      <w:r>
        <w:t>(a) referência normativa e item exato no texto oficial vigente; (b) página/nota da DFP; (c) cálculo e unidade; (d) classificação da evidência; (e) conclusão proporcional à prova; (f) referências cruzadas no repositório.</w:t>
      </w:r>
    </w:p>
    <w:p>
      <w:r>
        <w:rPr>
          <w:b/>
        </w:rPr>
        <w:t xml:space="preserve">Responsável: </w:t>
      </w:r>
      <w:r>
        <w:t>João Francisco de Castro Albuquerque — matrícula 241021720 | Data de elaboração: 24/10/2026 | Revisor: ____________________ | Data: ____________</w:t>
      </w:r>
    </w:p>
    <w:p>
      <w:r>
        <w:br w:type="page"/>
      </w:r>
    </w:p>
    <w:p>
      <w:pPr>
        <w:pStyle w:val="Heading1"/>
      </w:pPr>
      <w:r>
        <w:t>PT 510 — Trabalhos iniciais — saldos iniciais</w:t>
      </w:r>
    </w:p>
    <w:p>
      <w:r>
        <w:rPr>
          <w:b/>
        </w:rPr>
        <w:t xml:space="preserve">Identificação: </w:t>
      </w:r>
      <w:r>
        <w:t>PT 510 | referência temática NBC TA 510 | período 2025 | versão acadêmica 24/10/2026.</w:t>
      </w:r>
    </w:p>
    <w:p>
      <w:r>
        <w:rPr>
          <w:b/>
        </w:rPr>
        <w:t xml:space="preserve">Objetivo específico: </w:t>
      </w:r>
      <w:r>
        <w:t>Avaliar abertura e consistência de políticas.</w:t>
      </w:r>
    </w:p>
    <w:p>
      <w:r>
        <w:rPr>
          <w:b/>
        </w:rPr>
        <w:t xml:space="preserve">Objeto, população e processo: </w:t>
      </w:r>
      <w:r>
        <w:t>Comparativo 2024 na DFP 2025 e DFP 2024.</w:t>
      </w:r>
    </w:p>
    <w:p>
      <w:r>
        <w:rPr>
          <w:b/>
        </w:rPr>
        <w:t xml:space="preserve">Afirmações e risco de distorção relevante: </w:t>
      </w:r>
      <w:r>
        <w:t>Erros de abertura propagados a 2025.</w:t>
      </w:r>
    </w:p>
    <w:p>
      <w:pPr>
        <w:pStyle w:val="Heading2"/>
      </w:pPr>
      <w:r>
        <w:t>1. Desenho do procedimento</w:t>
      </w:r>
    </w:p>
    <w:p>
      <w:r>
        <w:rPr>
          <w:b/>
        </w:rPr>
        <w:t xml:space="preserve">Preparação: </w:t>
      </w:r>
      <w:r>
        <w:t>Construir ponte entre saldo final 2024 e saldo inicial 2025, indicando eventuais reclassificações divulgadas.</w:t>
      </w:r>
    </w:p>
    <w:p>
      <w:r>
        <w:rPr>
          <w:b/>
        </w:rPr>
        <w:t xml:space="preserve">Sequência proposta: </w:t>
      </w:r>
      <w:r>
        <w:t>Confrontar saldos comparativos e políticas; planejar obtenção de documentação do auditor antecessor, se autorizado.</w:t>
      </w:r>
    </w:p>
    <w:p>
      <w:r>
        <w:rPr>
          <w:b/>
        </w:rPr>
        <w:t xml:space="preserve">Critério de seleção: </w:t>
      </w:r>
      <w:r>
        <w:t>Selecionar documentos públicos relevantes por rubrica e nota; quando houver testes simulados, identificar população, semente, filtros e universo. Não confundir seleção dirigida com amostra estatística.</w:t>
      </w:r>
    </w:p>
    <w:p>
      <w:r>
        <w:rPr>
          <w:b/>
        </w:rPr>
        <w:t xml:space="preserve">Documentação mínima: </w:t>
      </w:r>
      <w:r>
        <w:t>Registrar origem e versão do documento, período, valor/unidade monetária, memória de cálculo, código do arquivo, procedimento, executor e data. Atribuir [PÚBLICA], [SIMULADA] ou [PLANEJADA] a cada achado.</w:t>
      </w:r>
    </w:p>
    <w:p>
      <w:pPr>
        <w:pStyle w:val="Heading2"/>
      </w:pPr>
      <w:r>
        <w:t>2. Evidência disponível e evidência pendente</w:t>
      </w:r>
    </w:p>
    <w:p>
      <w:r>
        <w:rPr>
          <w:b/>
        </w:rPr>
        <w:t xml:space="preserve">Referências internas: </w:t>
      </w:r>
      <w:r>
        <w:t>01_fontes_publicas/DFP_CSN_Mineracao_2025_V2.pdf; 02_planejamento/; 03_base_sintetica/manifesto.json; 05_codigo/; 06_revisao/. A aplicabilidade de cada referência depende do procedimento.</w:t>
      </w:r>
    </w:p>
    <w:p>
      <w:r>
        <w:rPr>
          <w:b/>
        </w:rPr>
        <w:t xml:space="preserve">Evidência pública utilizável: </w:t>
      </w:r>
      <w:r>
        <w:t>Demonstrações consolidadas e notas da DFP 2025 versão 2. Registrar a página efetivamente conferida antes da entrega; documentos posteriores devem ser datados como tal.</w:t>
      </w:r>
    </w:p>
    <w:p>
      <w:r>
        <w:rPr>
          <w:b/>
        </w:rPr>
        <w:t xml:space="preserve">Evidência indisponível: </w:t>
      </w:r>
      <w:r>
        <w:t>Razão contábil, cadastro real de bens, contratos, extratos, confirmações, relatórios de controles e entrevistas não foram fornecidos ao estudante.</w:t>
      </w:r>
    </w:p>
    <w:p>
      <w:pPr>
        <w:pStyle w:val="Heading2"/>
      </w:pPr>
      <w:r>
        <w:t>3. Resultado e avaliação crítica</w:t>
      </w:r>
    </w:p>
    <w:p>
      <w:r>
        <w:rPr>
          <w:b/>
        </w:rPr>
        <w:t xml:space="preserve">Resultado documentável: </w:t>
      </w:r>
      <w:r>
        <w:t>Comparativos públicos não substituem testes de abertura.</w:t>
      </w:r>
    </w:p>
    <w:p>
      <w:r>
        <w:rPr>
          <w:b/>
        </w:rPr>
        <w:t xml:space="preserve">Limitação específica: </w:t>
      </w:r>
      <w:r>
        <w:t>Comparação publicada não prova saldo inicial.</w:t>
      </w:r>
    </w:p>
    <w:p>
      <w:r>
        <w:rPr>
          <w:b/>
        </w:rPr>
        <w:t xml:space="preserve">Critério para conclusão: </w:t>
      </w:r>
      <w:r>
        <w:t>Concluir apenas sobre o procedimento comprovadamente executado e o universo efetivamente examinado. Qualquer conclusão sobre a companhia exige evidência independente apropriada, ainda não obtida.</w:t>
      </w:r>
    </w:p>
    <w:p>
      <w:pPr>
        <w:pStyle w:val="Heading2"/>
      </w:pPr>
      <w:r>
        <w:t>4. Revisão e rastreabilidade</w:t>
      </w:r>
    </w:p>
    <w:p>
      <w:r>
        <w:rPr>
          <w:b/>
        </w:rPr>
        <w:t xml:space="preserve">Itens para conferência: </w:t>
      </w:r>
      <w:r>
        <w:t>(a) referência normativa e item exato no texto oficial vigente; (b) página/nota da DFP; (c) cálculo e unidade; (d) classificação da evidência; (e) conclusão proporcional à prova; (f) referências cruzadas no repositório.</w:t>
      </w:r>
    </w:p>
    <w:p>
      <w:r>
        <w:rPr>
          <w:b/>
        </w:rPr>
        <w:t xml:space="preserve">Responsável: </w:t>
      </w:r>
      <w:r>
        <w:t>João Francisco de Castro Albuquerque — matrícula 241021720 | Data de elaboração: 24/10/2026 | Revisor: ____________________ | Data: ____________</w:t>
      </w:r>
    </w:p>
    <w:p>
      <w:r>
        <w:br w:type="page"/>
      </w:r>
    </w:p>
    <w:p>
      <w:pPr>
        <w:pStyle w:val="Heading1"/>
      </w:pPr>
      <w:r>
        <w:t>PT 520 — Procedimentos analíticos</w:t>
      </w:r>
    </w:p>
    <w:p>
      <w:r>
        <w:rPr>
          <w:b/>
        </w:rPr>
        <w:t xml:space="preserve">Identificação: </w:t>
      </w:r>
      <w:r>
        <w:t>PT 520 | referência temática NBC TA 520 | período 2025 | versão acadêmica 24/10/2026.</w:t>
      </w:r>
    </w:p>
    <w:p>
      <w:r>
        <w:rPr>
          <w:b/>
        </w:rPr>
        <w:t xml:space="preserve">Objetivo específico: </w:t>
      </w:r>
      <w:r>
        <w:t>Construir relações e expectativas verificáveis.</w:t>
      </w:r>
    </w:p>
    <w:p>
      <w:r>
        <w:rPr>
          <w:b/>
        </w:rPr>
        <w:t xml:space="preserve">Objeto, população e processo: </w:t>
      </w:r>
      <w:r>
        <w:t>Ativo R$ 33.553.574 mil; imobilizado R$ 10.994.169 mil; caixa R$ 8.871.892 mil.</w:t>
      </w:r>
    </w:p>
    <w:p>
      <w:r>
        <w:rPr>
          <w:b/>
        </w:rPr>
        <w:t xml:space="preserve">Afirmações e risco de distorção relevante: </w:t>
      </w:r>
      <w:r>
        <w:t>Oscilações inexplicadas, classificações e avaliação.</w:t>
      </w:r>
    </w:p>
    <w:p>
      <w:pPr>
        <w:pStyle w:val="Heading2"/>
      </w:pPr>
      <w:r>
        <w:t>1. Desenho do procedimento</w:t>
      </w:r>
    </w:p>
    <w:p>
      <w:r>
        <w:rPr>
          <w:b/>
        </w:rPr>
        <w:t xml:space="preserve">Preparação: </w:t>
      </w:r>
      <w:r>
        <w:t>Calcular indicadores com numerador e denominador, descrever expectativa e limiar de investigação.</w:t>
      </w:r>
    </w:p>
    <w:p>
      <w:r>
        <w:rPr>
          <w:b/>
        </w:rPr>
        <w:t xml:space="preserve">Sequência proposta: </w:t>
      </w:r>
      <w:r>
        <w:t>Calcular imobilizado/ativo 32,77%; caixa/ativo 26,44%; imobilizado/receita 61,00%; planejar comparativos por classe.</w:t>
      </w:r>
    </w:p>
    <w:p>
      <w:r>
        <w:rPr>
          <w:b/>
        </w:rPr>
        <w:t xml:space="preserve">Critério de seleção: </w:t>
      </w:r>
      <w:r>
        <w:t>Selecionar documentos públicos relevantes por rubrica e nota; quando houver testes simulados, identificar população, semente, filtros e universo. Não confundir seleção dirigida com amostra estatística.</w:t>
      </w:r>
    </w:p>
    <w:p>
      <w:r>
        <w:rPr>
          <w:b/>
        </w:rPr>
        <w:t xml:space="preserve">Documentação mínima: </w:t>
      </w:r>
      <w:r>
        <w:t>Registrar origem e versão do documento, período, valor/unidade monetária, memória de cálculo, código do arquivo, procedimento, executor e data. Atribuir [PÚBLICA], [SIMULADA] ou [PLANEJADA] a cada achado.</w:t>
      </w:r>
    </w:p>
    <w:p>
      <w:pPr>
        <w:pStyle w:val="Heading2"/>
      </w:pPr>
      <w:r>
        <w:t>2. Evidência disponível e evidência pendente</w:t>
      </w:r>
    </w:p>
    <w:p>
      <w:r>
        <w:rPr>
          <w:b/>
        </w:rPr>
        <w:t xml:space="preserve">Referências internas: </w:t>
      </w:r>
      <w:r>
        <w:t>01_fontes_publicas/DFP_CSN_Mineracao_2025_V2.pdf; 02_planejamento/; 03_base_sintetica/manifesto.json; 05_codigo/; 06_revisao/. A aplicabilidade de cada referência depende do procedimento.</w:t>
      </w:r>
    </w:p>
    <w:p>
      <w:r>
        <w:rPr>
          <w:b/>
        </w:rPr>
        <w:t xml:space="preserve">Evidência pública utilizável: </w:t>
      </w:r>
      <w:r>
        <w:t>Demonstrações consolidadas e notas da DFP 2025 versão 2. Registrar a página efetivamente conferida antes da entrega; documentos posteriores devem ser datados como tal.</w:t>
      </w:r>
    </w:p>
    <w:p>
      <w:r>
        <w:rPr>
          <w:b/>
        </w:rPr>
        <w:t xml:space="preserve">Evidência indisponível: </w:t>
      </w:r>
      <w:r>
        <w:t>Razão contábil, cadastro real de bens, contratos, extratos, confirmações, relatórios de controles e entrevistas não foram fornecidos ao estudante.</w:t>
      </w:r>
    </w:p>
    <w:p>
      <w:pPr>
        <w:pStyle w:val="Heading2"/>
      </w:pPr>
      <w:r>
        <w:t>3. Resultado e avaliação crítica</w:t>
      </w:r>
    </w:p>
    <w:p>
      <w:r>
        <w:rPr>
          <w:b/>
        </w:rPr>
        <w:t xml:space="preserve">Resultado documentável: </w:t>
      </w:r>
      <w:r>
        <w:t>Indicadores de planejamento não comprovam ausência de distorções.</w:t>
      </w:r>
    </w:p>
    <w:p>
      <w:r>
        <w:rPr>
          <w:b/>
        </w:rPr>
        <w:t xml:space="preserve">Limitação específica: </w:t>
      </w:r>
      <w:r>
        <w:t>Razões financeiras não substituem testes de detalhe.</w:t>
      </w:r>
    </w:p>
    <w:p>
      <w:r>
        <w:rPr>
          <w:b/>
        </w:rPr>
        <w:t xml:space="preserve">Critério para conclusão: </w:t>
      </w:r>
      <w:r>
        <w:t>Concluir apenas sobre o procedimento comprovadamente executado e o universo efetivamente examinado. Qualquer conclusão sobre a companhia exige evidência independente apropriada, ainda não obtida.</w:t>
      </w:r>
    </w:p>
    <w:p>
      <w:pPr>
        <w:pStyle w:val="Heading2"/>
      </w:pPr>
      <w:r>
        <w:t>4. Revisão e rastreabilidade</w:t>
      </w:r>
    </w:p>
    <w:p>
      <w:r>
        <w:rPr>
          <w:b/>
        </w:rPr>
        <w:t xml:space="preserve">Itens para conferência: </w:t>
      </w:r>
      <w:r>
        <w:t>(a) referência normativa e item exato no texto oficial vigente; (b) página/nota da DFP; (c) cálculo e unidade; (d) classificação da evidência; (e) conclusão proporcional à prova; (f) referências cruzadas no repositório.</w:t>
      </w:r>
    </w:p>
    <w:p>
      <w:r>
        <w:rPr>
          <w:b/>
        </w:rPr>
        <w:t xml:space="preserve">Responsável: </w:t>
      </w:r>
      <w:r>
        <w:t>João Francisco de Castro Albuquerque — matrícula 241021720 | Data de elaboração: 24/10/2026 | Revisor: ____________________ | Data: ____________</w:t>
      </w:r>
    </w:p>
    <w:p>
      <w:r>
        <w:br w:type="page"/>
      </w:r>
    </w:p>
    <w:p>
      <w:pPr>
        <w:pStyle w:val="Heading1"/>
      </w:pPr>
      <w:r>
        <w:t>PT 530 — Amostragem em auditoria</w:t>
      </w:r>
    </w:p>
    <w:p>
      <w:r>
        <w:rPr>
          <w:b/>
        </w:rPr>
        <w:t xml:space="preserve">Identificação: </w:t>
      </w:r>
      <w:r>
        <w:t>PT 530 | referência temática NBC TA 530 | período 2025 | versão acadêmica 24/10/2026.</w:t>
      </w:r>
    </w:p>
    <w:p>
      <w:r>
        <w:rPr>
          <w:b/>
        </w:rPr>
        <w:t xml:space="preserve">Objetivo específico: </w:t>
      </w:r>
      <w:r>
        <w:t>Documentar população, seleção e avaliação.</w:t>
      </w:r>
    </w:p>
    <w:p>
      <w:r>
        <w:rPr>
          <w:b/>
        </w:rPr>
        <w:t xml:space="preserve">Objeto, população e processo: </w:t>
      </w:r>
      <w:r>
        <w:t>500.000 linhas sintéticas; 120 aleatórias; 280 dirigidas.</w:t>
      </w:r>
    </w:p>
    <w:p>
      <w:r>
        <w:rPr>
          <w:b/>
        </w:rPr>
        <w:t xml:space="preserve">Afirmações e risco de distorção relevante: </w:t>
      </w:r>
      <w:r>
        <w:t>Viés de seleção e inferência indevida.</w:t>
      </w:r>
    </w:p>
    <w:p>
      <w:pPr>
        <w:pStyle w:val="Heading2"/>
      </w:pPr>
      <w:r>
        <w:t>1. Desenho do procedimento</w:t>
      </w:r>
    </w:p>
    <w:p>
      <w:r>
        <w:rPr>
          <w:b/>
        </w:rPr>
        <w:t xml:space="preserve">Preparação: </w:t>
      </w:r>
      <w:r>
        <w:t>Separar amostra aleatória de 120 itens e seleção dirigida de 280, explicitando universo, viés e objetivo.</w:t>
      </w:r>
    </w:p>
    <w:p>
      <w:r>
        <w:rPr>
          <w:b/>
        </w:rPr>
        <w:t xml:space="preserve">Sequência proposta: </w:t>
      </w:r>
      <w:r>
        <w:t>Validar unicidade e ausência de sobreposição; testar flags; avaliar risco amostral e limites de projeção.</w:t>
      </w:r>
    </w:p>
    <w:p>
      <w:r>
        <w:rPr>
          <w:b/>
        </w:rPr>
        <w:t xml:space="preserve">Critério de seleção: </w:t>
      </w:r>
      <w:r>
        <w:t>Selecionar documentos públicos relevantes por rubrica e nota; quando houver testes simulados, identificar população, semente, filtros e universo. Não confundir seleção dirigida com amostra estatística.</w:t>
      </w:r>
    </w:p>
    <w:p>
      <w:r>
        <w:rPr>
          <w:b/>
        </w:rPr>
        <w:t xml:space="preserve">Documentação mínima: </w:t>
      </w:r>
      <w:r>
        <w:t>Registrar origem e versão do documento, período, valor/unidade monetária, memória de cálculo, código do arquivo, procedimento, executor e data. Atribuir [PÚBLICA], [SIMULADA] ou [PLANEJADA] a cada achado.</w:t>
      </w:r>
    </w:p>
    <w:p>
      <w:pPr>
        <w:pStyle w:val="Heading2"/>
      </w:pPr>
      <w:r>
        <w:t>2. Evidência disponível e evidência pendente</w:t>
      </w:r>
    </w:p>
    <w:p>
      <w:r>
        <w:rPr>
          <w:b/>
        </w:rPr>
        <w:t xml:space="preserve">Referências internas: </w:t>
      </w:r>
      <w:r>
        <w:t>01_fontes_publicas/DFP_CSN_Mineracao_2025_V2.pdf; 02_planejamento/; 03_base_sintetica/manifesto.json; 05_codigo/; 06_revisao/. A aplicabilidade de cada referência depende do procedimento.</w:t>
      </w:r>
    </w:p>
    <w:p>
      <w:r>
        <w:rPr>
          <w:b/>
        </w:rPr>
        <w:t xml:space="preserve">Evidência pública utilizável: </w:t>
      </w:r>
      <w:r>
        <w:t>Demonstrações consolidadas e notas da DFP 2025 versão 2. Registrar a página efetivamente conferida antes da entrega; documentos posteriores devem ser datados como tal.</w:t>
      </w:r>
    </w:p>
    <w:p>
      <w:r>
        <w:rPr>
          <w:b/>
        </w:rPr>
        <w:t xml:space="preserve">Evidência indisponível: </w:t>
      </w:r>
      <w:r>
        <w:t>Razão contábil, cadastro real de bens, contratos, extratos, confirmações, relatórios de controles e entrevistas não foram fornecidos ao estudante.</w:t>
      </w:r>
    </w:p>
    <w:p>
      <w:pPr>
        <w:pStyle w:val="Heading2"/>
      </w:pPr>
      <w:r>
        <w:t>3. Resultado e avaliação crítica</w:t>
      </w:r>
    </w:p>
    <w:p>
      <w:r>
        <w:rPr>
          <w:b/>
        </w:rPr>
        <w:t xml:space="preserve">Resultado documentável: </w:t>
      </w:r>
      <w:r>
        <w:t>A seleção dirigida não permite projeção; resultados da aleatória são restritos à base simulada.</w:t>
      </w:r>
    </w:p>
    <w:p>
      <w:r>
        <w:rPr>
          <w:b/>
        </w:rPr>
        <w:t xml:space="preserve">Limitação específica: </w:t>
      </w:r>
      <w:r>
        <w:t>Não projetar 280 flags dirigidas nem extrapolar à companhia.</w:t>
      </w:r>
    </w:p>
    <w:p>
      <w:r>
        <w:rPr>
          <w:b/>
        </w:rPr>
        <w:t xml:space="preserve">Critério para conclusão: </w:t>
      </w:r>
      <w:r>
        <w:t>Concluir apenas sobre o procedimento comprovadamente executado e o universo efetivamente examinado. Qualquer conclusão sobre a companhia exige evidência independente apropriada, ainda não obtida.</w:t>
      </w:r>
    </w:p>
    <w:p>
      <w:pPr>
        <w:pStyle w:val="Heading2"/>
      </w:pPr>
      <w:r>
        <w:t>4. Revisão e rastreabilidade</w:t>
      </w:r>
    </w:p>
    <w:p>
      <w:r>
        <w:rPr>
          <w:b/>
        </w:rPr>
        <w:t xml:space="preserve">Itens para conferência: </w:t>
      </w:r>
      <w:r>
        <w:t>(a) referência normativa e item exato no texto oficial vigente; (b) página/nota da DFP; (c) cálculo e unidade; (d) classificação da evidência; (e) conclusão proporcional à prova; (f) referências cruzadas no repositório.</w:t>
      </w:r>
    </w:p>
    <w:p>
      <w:r>
        <w:rPr>
          <w:b/>
        </w:rPr>
        <w:t xml:space="preserve">Responsável: </w:t>
      </w:r>
      <w:r>
        <w:t>João Francisco de Castro Albuquerque — matrícula 241021720 | Data de elaboração: 24/10/2026 | Revisor: ____________________ | Data: ____________</w:t>
      </w:r>
    </w:p>
    <w:p>
      <w:r>
        <w:br w:type="page"/>
      </w:r>
    </w:p>
    <w:p>
      <w:pPr>
        <w:pStyle w:val="Heading1"/>
      </w:pPr>
      <w:r>
        <w:t>PT 540 — Auditoria de estimativas contábeis</w:t>
      </w:r>
    </w:p>
    <w:p>
      <w:r>
        <w:rPr>
          <w:b/>
        </w:rPr>
        <w:t xml:space="preserve">Identificação: </w:t>
      </w:r>
      <w:r>
        <w:t>PT 540 | referência temática NBC TA 540 | período 2025 | versão acadêmica 24/10/2026.</w:t>
      </w:r>
    </w:p>
    <w:p>
      <w:r>
        <w:rPr>
          <w:b/>
        </w:rPr>
        <w:t xml:space="preserve">Objetivo específico: </w:t>
      </w:r>
      <w:r>
        <w:t>Examinar método, dados, premissas e sensibilidade.</w:t>
      </w:r>
    </w:p>
    <w:p>
      <w:r>
        <w:rPr>
          <w:b/>
        </w:rPr>
        <w:t xml:space="preserve">Objeto, população e processo: </w:t>
      </w:r>
      <w:r>
        <w:t>Depreciação, vida útil e eventual impairment do imobilizado.</w:t>
      </w:r>
    </w:p>
    <w:p>
      <w:r>
        <w:rPr>
          <w:b/>
        </w:rPr>
        <w:t xml:space="preserve">Afirmações e risco de distorção relevante: </w:t>
      </w:r>
      <w:r>
        <w:t>Vida útil inadequada, recuperabilidade e viés da administração.</w:t>
      </w:r>
    </w:p>
    <w:p>
      <w:pPr>
        <w:pStyle w:val="Heading2"/>
      </w:pPr>
      <w:r>
        <w:t>1. Desenho do procedimento</w:t>
      </w:r>
    </w:p>
    <w:p>
      <w:r>
        <w:rPr>
          <w:b/>
        </w:rPr>
        <w:t xml:space="preserve">Preparação: </w:t>
      </w:r>
      <w:r>
        <w:t>Documentar método de depreciação, vida útil, valor residual, gatilhos de impairment e cenários de sensibilidade.</w:t>
      </w:r>
    </w:p>
    <w:p>
      <w:r>
        <w:rPr>
          <w:b/>
        </w:rPr>
        <w:t xml:space="preserve">Sequência proposta: </w:t>
      </w:r>
      <w:r>
        <w:t>Planejar testar premissas de vida útil, taxas, laudos e fluxo de caixa; executar cenários hipotéticos de sensibilidade.</w:t>
      </w:r>
    </w:p>
    <w:p>
      <w:r>
        <w:rPr>
          <w:b/>
        </w:rPr>
        <w:t xml:space="preserve">Critério de seleção: </w:t>
      </w:r>
      <w:r>
        <w:t>Selecionar documentos públicos relevantes por rubrica e nota; quando houver testes simulados, identificar população, semente, filtros e universo. Não confundir seleção dirigida com amostra estatística.</w:t>
      </w:r>
    </w:p>
    <w:p>
      <w:r>
        <w:rPr>
          <w:b/>
        </w:rPr>
        <w:t xml:space="preserve">Documentação mínima: </w:t>
      </w:r>
      <w:r>
        <w:t>Registrar origem e versão do documento, período, valor/unidade monetária, memória de cálculo, código do arquivo, procedimento, executor e data. Atribuir [PÚBLICA], [SIMULADA] ou [PLANEJADA] a cada achado.</w:t>
      </w:r>
    </w:p>
    <w:p>
      <w:pPr>
        <w:pStyle w:val="Heading2"/>
      </w:pPr>
      <w:r>
        <w:t>2. Evidência disponível e evidência pendente</w:t>
      </w:r>
    </w:p>
    <w:p>
      <w:r>
        <w:rPr>
          <w:b/>
        </w:rPr>
        <w:t xml:space="preserve">Referências internas: </w:t>
      </w:r>
      <w:r>
        <w:t>01_fontes_publicas/DFP_CSN_Mineracao_2025_V2.pdf; 02_planejamento/; 03_base_sintetica/manifesto.json; 05_codigo/; 06_revisao/. A aplicabilidade de cada referência depende do procedimento.</w:t>
      </w:r>
    </w:p>
    <w:p>
      <w:r>
        <w:rPr>
          <w:b/>
        </w:rPr>
        <w:t xml:space="preserve">Evidência pública utilizável: </w:t>
      </w:r>
      <w:r>
        <w:t>Demonstrações consolidadas e notas da DFP 2025 versão 2. Registrar a página efetivamente conferida antes da entrega; documentos posteriores devem ser datados como tal.</w:t>
      </w:r>
    </w:p>
    <w:p>
      <w:r>
        <w:rPr>
          <w:b/>
        </w:rPr>
        <w:t xml:space="preserve">Evidência indisponível: </w:t>
      </w:r>
      <w:r>
        <w:t>Razão contábil, cadastro real de bens, contratos, extratos, confirmações, relatórios de controles e entrevistas não foram fornecidos ao estudante.</w:t>
      </w:r>
    </w:p>
    <w:p>
      <w:pPr>
        <w:pStyle w:val="Heading2"/>
      </w:pPr>
      <w:r>
        <w:t>3. Resultado e avaliação crítica</w:t>
      </w:r>
    </w:p>
    <w:p>
      <w:r>
        <w:rPr>
          <w:b/>
        </w:rPr>
        <w:t xml:space="preserve">Resultado documentável: </w:t>
      </w:r>
      <w:r>
        <w:t>Fatores de depreciação da base são artificiais e não representam políticas reais.</w:t>
      </w:r>
    </w:p>
    <w:p>
      <w:r>
        <w:rPr>
          <w:b/>
        </w:rPr>
        <w:t xml:space="preserve">Limitação específica: </w:t>
      </w:r>
      <w:r>
        <w:t>Dados sintéticos não representam premissas reais da administração.</w:t>
      </w:r>
    </w:p>
    <w:p>
      <w:r>
        <w:rPr>
          <w:b/>
        </w:rPr>
        <w:t xml:space="preserve">Critério para conclusão: </w:t>
      </w:r>
      <w:r>
        <w:t>Concluir apenas sobre o procedimento comprovadamente executado e o universo efetivamente examinado. Qualquer conclusão sobre a companhia exige evidência independente apropriada, ainda não obtida.</w:t>
      </w:r>
    </w:p>
    <w:p>
      <w:pPr>
        <w:pStyle w:val="Heading2"/>
      </w:pPr>
      <w:r>
        <w:t>4. Revisão e rastreabilidade</w:t>
      </w:r>
    </w:p>
    <w:p>
      <w:r>
        <w:rPr>
          <w:b/>
        </w:rPr>
        <w:t xml:space="preserve">Itens para conferência: </w:t>
      </w:r>
      <w:r>
        <w:t>(a) referência normativa e item exato no texto oficial vigente; (b) página/nota da DFP; (c) cálculo e unidade; (d) classificação da evidência; (e) conclusão proporcional à prova; (f) referências cruzadas no repositório.</w:t>
      </w:r>
    </w:p>
    <w:p>
      <w:r>
        <w:rPr>
          <w:b/>
        </w:rPr>
        <w:t xml:space="preserve">Responsável: </w:t>
      </w:r>
      <w:r>
        <w:t>João Francisco de Castro Albuquerque — matrícula 241021720 | Data de elaboração: 24/10/2026 | Revisor: ____________________ | Data: ____________</w:t>
      </w:r>
    </w:p>
    <w:p>
      <w:r>
        <w:br w:type="page"/>
      </w:r>
    </w:p>
    <w:p>
      <w:pPr>
        <w:pStyle w:val="Heading1"/>
      </w:pPr>
      <w:r>
        <w:t>PT 550 — Partes relacionadas</w:t>
      </w:r>
    </w:p>
    <w:p>
      <w:r>
        <w:rPr>
          <w:b/>
        </w:rPr>
        <w:t xml:space="preserve">Identificação: </w:t>
      </w:r>
      <w:r>
        <w:t>PT 550 | referência temática NBC TA 550 | período 2025 | versão acadêmica 24/10/2026.</w:t>
      </w:r>
    </w:p>
    <w:p>
      <w:r>
        <w:rPr>
          <w:b/>
        </w:rPr>
        <w:t xml:space="preserve">Objetivo específico: </w:t>
      </w:r>
      <w:r>
        <w:t>Mapear relacionamentos e operações.</w:t>
      </w:r>
    </w:p>
    <w:p>
      <w:r>
        <w:rPr>
          <w:b/>
        </w:rPr>
        <w:t xml:space="preserve">Objeto, população e processo: </w:t>
      </w:r>
      <w:r>
        <w:t>Controladora, controladas e transações divulgadas.</w:t>
      </w:r>
    </w:p>
    <w:p>
      <w:r>
        <w:rPr>
          <w:b/>
        </w:rPr>
        <w:t xml:space="preserve">Afirmações e risco de distorção relevante: </w:t>
      </w:r>
      <w:r>
        <w:t>Transações não identificadas e termos fora de mercado.</w:t>
      </w:r>
    </w:p>
    <w:p>
      <w:pPr>
        <w:pStyle w:val="Heading2"/>
      </w:pPr>
      <w:r>
        <w:t>1. Desenho do procedimento</w:t>
      </w:r>
    </w:p>
    <w:p>
      <w:r>
        <w:rPr>
          <w:b/>
        </w:rPr>
        <w:t xml:space="preserve">Preparação: </w:t>
      </w:r>
      <w:r>
        <w:t>Criar procedimento para identificar partes relacionadas, contratos e saldos com divulgação em notas.</w:t>
      </w:r>
    </w:p>
    <w:p>
      <w:r>
        <w:rPr>
          <w:b/>
        </w:rPr>
        <w:t xml:space="preserve">Sequência proposta: </w:t>
      </w:r>
      <w:r>
        <w:t>Revisar notas e organograma público; planejar exame de contratos, atas e razão de partes relacionadas.</w:t>
      </w:r>
    </w:p>
    <w:p>
      <w:r>
        <w:rPr>
          <w:b/>
        </w:rPr>
        <w:t xml:space="preserve">Critério de seleção: </w:t>
      </w:r>
      <w:r>
        <w:t>Selecionar documentos públicos relevantes por rubrica e nota; quando houver testes simulados, identificar população, semente, filtros e universo. Não confundir seleção dirigida com amostra estatística.</w:t>
      </w:r>
    </w:p>
    <w:p>
      <w:r>
        <w:rPr>
          <w:b/>
        </w:rPr>
        <w:t xml:space="preserve">Documentação mínima: </w:t>
      </w:r>
      <w:r>
        <w:t>Registrar origem e versão do documento, período, valor/unidade monetária, memória de cálculo, código do arquivo, procedimento, executor e data. Atribuir [PÚBLICA], [SIMULADA] ou [PLANEJADA] a cada achado.</w:t>
      </w:r>
    </w:p>
    <w:p>
      <w:pPr>
        <w:pStyle w:val="Heading2"/>
      </w:pPr>
      <w:r>
        <w:t>2. Evidência disponível e evidência pendente</w:t>
      </w:r>
    </w:p>
    <w:p>
      <w:r>
        <w:rPr>
          <w:b/>
        </w:rPr>
        <w:t xml:space="preserve">Referências internas: </w:t>
      </w:r>
      <w:r>
        <w:t>01_fontes_publicas/DFP_CSN_Mineracao_2025_V2.pdf; 02_planejamento/; 03_base_sintetica/manifesto.json; 05_codigo/; 06_revisao/. A aplicabilidade de cada referência depende do procedimento.</w:t>
      </w:r>
    </w:p>
    <w:p>
      <w:r>
        <w:rPr>
          <w:b/>
        </w:rPr>
        <w:t xml:space="preserve">Evidência pública utilizável: </w:t>
      </w:r>
      <w:r>
        <w:t>Demonstrações consolidadas e notas da DFP 2025 versão 2. Registrar a página efetivamente conferida antes da entrega; documentos posteriores devem ser datados como tal.</w:t>
      </w:r>
    </w:p>
    <w:p>
      <w:r>
        <w:rPr>
          <w:b/>
        </w:rPr>
        <w:t xml:space="preserve">Evidência indisponível: </w:t>
      </w:r>
      <w:r>
        <w:t>Razão contábil, cadastro real de bens, contratos, extratos, confirmações, relatórios de controles e entrevistas não foram fornecidos ao estudante.</w:t>
      </w:r>
    </w:p>
    <w:p>
      <w:pPr>
        <w:pStyle w:val="Heading2"/>
      </w:pPr>
      <w:r>
        <w:t>3. Resultado e avaliação crítica</w:t>
      </w:r>
    </w:p>
    <w:p>
      <w:r>
        <w:rPr>
          <w:b/>
        </w:rPr>
        <w:t xml:space="preserve">Resultado documentável: </w:t>
      </w:r>
      <w:r>
        <w:t>Não se atesta completude de vínculos apenas com fontes públicas.</w:t>
      </w:r>
    </w:p>
    <w:p>
      <w:r>
        <w:rPr>
          <w:b/>
        </w:rPr>
        <w:t xml:space="preserve">Limitação específica: </w:t>
      </w:r>
      <w:r>
        <w:t>Sem acesso ao cadastro interno de partes relacionadas.</w:t>
      </w:r>
    </w:p>
    <w:p>
      <w:r>
        <w:rPr>
          <w:b/>
        </w:rPr>
        <w:t xml:space="preserve">Critério para conclusão: </w:t>
      </w:r>
      <w:r>
        <w:t>Concluir apenas sobre o procedimento comprovadamente executado e o universo efetivamente examinado. Qualquer conclusão sobre a companhia exige evidência independente apropriada, ainda não obtida.</w:t>
      </w:r>
    </w:p>
    <w:p>
      <w:pPr>
        <w:pStyle w:val="Heading2"/>
      </w:pPr>
      <w:r>
        <w:t>4. Revisão e rastreabilidade</w:t>
      </w:r>
    </w:p>
    <w:p>
      <w:r>
        <w:rPr>
          <w:b/>
        </w:rPr>
        <w:t xml:space="preserve">Itens para conferência: </w:t>
      </w:r>
      <w:r>
        <w:t>(a) referência normativa e item exato no texto oficial vigente; (b) página/nota da DFP; (c) cálculo e unidade; (d) classificação da evidência; (e) conclusão proporcional à prova; (f) referências cruzadas no repositório.</w:t>
      </w:r>
    </w:p>
    <w:p>
      <w:r>
        <w:rPr>
          <w:b/>
        </w:rPr>
        <w:t xml:space="preserve">Responsável: </w:t>
      </w:r>
      <w:r>
        <w:t>João Francisco de Castro Albuquerque — matrícula 241021720 | Data de elaboração: 24/10/2026 | Revisor: ____________________ | Data: ____________</w:t>
      </w:r>
    </w:p>
    <w:p>
      <w:r>
        <w:br w:type="page"/>
      </w:r>
    </w:p>
    <w:p>
      <w:pPr>
        <w:pStyle w:val="Heading1"/>
      </w:pPr>
      <w:r>
        <w:t>PT 560 — Eventos subsequentes</w:t>
      </w:r>
    </w:p>
    <w:p>
      <w:r>
        <w:rPr>
          <w:b/>
        </w:rPr>
        <w:t xml:space="preserve">Identificação: </w:t>
      </w:r>
      <w:r>
        <w:t>PT 560 | referência temática NBC TA 560 | período 2025 | versão acadêmica 24/10/2026.</w:t>
      </w:r>
    </w:p>
    <w:p>
      <w:r>
        <w:rPr>
          <w:b/>
        </w:rPr>
        <w:t xml:space="preserve">Objetivo específico: </w:t>
      </w:r>
      <w:r>
        <w:t>Delimitar data de corte e classificar eventos.</w:t>
      </w:r>
    </w:p>
    <w:p>
      <w:r>
        <w:rPr>
          <w:b/>
        </w:rPr>
        <w:t xml:space="preserve">Objeto, população e processo: </w:t>
      </w:r>
      <w:r>
        <w:t>Publicações posteriores a 31/12/2025 até a data documentada de pesquisa.</w:t>
      </w:r>
    </w:p>
    <w:p>
      <w:r>
        <w:rPr>
          <w:b/>
        </w:rPr>
        <w:t xml:space="preserve">Afirmações e risco de distorção relevante: </w:t>
      </w:r>
      <w:r>
        <w:t>Eventos ajustáveis não registrados ou eventos divulgáveis omitidos.</w:t>
      </w:r>
    </w:p>
    <w:p>
      <w:pPr>
        <w:pStyle w:val="Heading2"/>
      </w:pPr>
      <w:r>
        <w:t>1. Desenho do procedimento</w:t>
      </w:r>
    </w:p>
    <w:p>
      <w:r>
        <w:rPr>
          <w:b/>
        </w:rPr>
        <w:t xml:space="preserve">Preparação: </w:t>
      </w:r>
      <w:r>
        <w:t>Definir janela de eventos subsequentes até a data hipotética do relatório e fontes públicas verificáveis.</w:t>
      </w:r>
    </w:p>
    <w:p>
      <w:r>
        <w:rPr>
          <w:b/>
        </w:rPr>
        <w:t xml:space="preserve">Sequência proposta: </w:t>
      </w:r>
      <w:r>
        <w:t>Pesquisar fatos relevantes e comunicados com data; distinguir evidência de condição preexistente e fato novo.</w:t>
      </w:r>
    </w:p>
    <w:p>
      <w:r>
        <w:rPr>
          <w:b/>
        </w:rPr>
        <w:t xml:space="preserve">Critério de seleção: </w:t>
      </w:r>
      <w:r>
        <w:t>Selecionar documentos públicos relevantes por rubrica e nota; quando houver testes simulados, identificar população, semente, filtros e universo. Não confundir seleção dirigida com amostra estatística.</w:t>
      </w:r>
    </w:p>
    <w:p>
      <w:r>
        <w:rPr>
          <w:b/>
        </w:rPr>
        <w:t xml:space="preserve">Documentação mínima: </w:t>
      </w:r>
      <w:r>
        <w:t>Registrar origem e versão do documento, período, valor/unidade monetária, memória de cálculo, código do arquivo, procedimento, executor e data. Atribuir [PÚBLICA], [SIMULADA] ou [PLANEJADA] a cada achado.</w:t>
      </w:r>
    </w:p>
    <w:p>
      <w:pPr>
        <w:pStyle w:val="Heading2"/>
      </w:pPr>
      <w:r>
        <w:t>2. Evidência disponível e evidência pendente</w:t>
      </w:r>
    </w:p>
    <w:p>
      <w:r>
        <w:rPr>
          <w:b/>
        </w:rPr>
        <w:t xml:space="preserve">Referências internas: </w:t>
      </w:r>
      <w:r>
        <w:t>01_fontes_publicas/DFP_CSN_Mineracao_2025_V2.pdf; 02_planejamento/; 03_base_sintetica/manifesto.json; 05_codigo/; 06_revisao/. A aplicabilidade de cada referência depende do procedimento.</w:t>
      </w:r>
    </w:p>
    <w:p>
      <w:r>
        <w:rPr>
          <w:b/>
        </w:rPr>
        <w:t xml:space="preserve">Evidência pública utilizável: </w:t>
      </w:r>
      <w:r>
        <w:t>Demonstrações consolidadas e notas da DFP 2025 versão 2. Registrar a página efetivamente conferida antes da entrega; documentos posteriores devem ser datados como tal.</w:t>
      </w:r>
    </w:p>
    <w:p>
      <w:r>
        <w:rPr>
          <w:b/>
        </w:rPr>
        <w:t xml:space="preserve">Evidência indisponível: </w:t>
      </w:r>
      <w:r>
        <w:t>Razão contábil, cadastro real de bens, contratos, extratos, confirmações, relatórios de controles e entrevistas não foram fornecidos ao estudante.</w:t>
      </w:r>
    </w:p>
    <w:p>
      <w:pPr>
        <w:pStyle w:val="Heading2"/>
      </w:pPr>
      <w:r>
        <w:t>3. Resultado e avaliação crítica</w:t>
      </w:r>
    </w:p>
    <w:p>
      <w:r>
        <w:rPr>
          <w:b/>
        </w:rPr>
        <w:t xml:space="preserve">Resultado documentável: </w:t>
      </w:r>
      <w:r>
        <w:t>A pesquisa pública não substitui indagação formal à administração.</w:t>
      </w:r>
    </w:p>
    <w:p>
      <w:r>
        <w:rPr>
          <w:b/>
        </w:rPr>
        <w:t xml:space="preserve">Limitação específica: </w:t>
      </w:r>
      <w:r>
        <w:t>Não afirmar busca completa de eventos posteriores.</w:t>
      </w:r>
    </w:p>
    <w:p>
      <w:r>
        <w:rPr>
          <w:b/>
        </w:rPr>
        <w:t xml:space="preserve">Critério para conclusão: </w:t>
      </w:r>
      <w:r>
        <w:t>Concluir apenas sobre o procedimento comprovadamente executado e o universo efetivamente examinado. Qualquer conclusão sobre a companhia exige evidência independente apropriada, ainda não obtida.</w:t>
      </w:r>
    </w:p>
    <w:p>
      <w:pPr>
        <w:pStyle w:val="Heading2"/>
      </w:pPr>
      <w:r>
        <w:t>4. Revisão e rastreabilidade</w:t>
      </w:r>
    </w:p>
    <w:p>
      <w:r>
        <w:rPr>
          <w:b/>
        </w:rPr>
        <w:t xml:space="preserve">Itens para conferência: </w:t>
      </w:r>
      <w:r>
        <w:t>(a) referência normativa e item exato no texto oficial vigente; (b) página/nota da DFP; (c) cálculo e unidade; (d) classificação da evidência; (e) conclusão proporcional à prova; (f) referências cruzadas no repositório.</w:t>
      </w:r>
    </w:p>
    <w:p>
      <w:r>
        <w:rPr>
          <w:b/>
        </w:rPr>
        <w:t xml:space="preserve">Responsável: </w:t>
      </w:r>
      <w:r>
        <w:t>João Francisco de Castro Albuquerque — matrícula 241021720 | Data de elaboração: 24/10/2026 | Revisor: ____________________ | Data: ____________</w:t>
      </w:r>
    </w:p>
    <w:p>
      <w:r>
        <w:br w:type="page"/>
      </w:r>
    </w:p>
    <w:p>
      <w:pPr>
        <w:pStyle w:val="Heading1"/>
      </w:pPr>
      <w:r>
        <w:t>PT 570 — Continuidade operacional</w:t>
      </w:r>
    </w:p>
    <w:p>
      <w:r>
        <w:rPr>
          <w:b/>
        </w:rPr>
        <w:t xml:space="preserve">Identificação: </w:t>
      </w:r>
      <w:r>
        <w:t>PT 570 | referência temática NBC TA 570 | período 2025 | versão acadêmica 24/10/2026.</w:t>
      </w:r>
    </w:p>
    <w:p>
      <w:r>
        <w:rPr>
          <w:b/>
        </w:rPr>
        <w:t xml:space="preserve">Objetivo específico: </w:t>
      </w:r>
      <w:r>
        <w:t>Analisar condições de liquidez e financiamento.</w:t>
      </w:r>
    </w:p>
    <w:p>
      <w:r>
        <w:rPr>
          <w:b/>
        </w:rPr>
        <w:t xml:space="preserve">Objeto, população e processo: </w:t>
      </w:r>
      <w:r>
        <w:t>Caixa, dívida, compromissos, fluxo de caixa e divulgações.</w:t>
      </w:r>
    </w:p>
    <w:p>
      <w:r>
        <w:rPr>
          <w:b/>
        </w:rPr>
        <w:t xml:space="preserve">Afirmações e risco de distorção relevante: </w:t>
      </w:r>
      <w:r>
        <w:t>Risco de liquidez, cláusulas financeiras, queda de preços de minério.</w:t>
      </w:r>
    </w:p>
    <w:p>
      <w:pPr>
        <w:pStyle w:val="Heading2"/>
      </w:pPr>
      <w:r>
        <w:t>1. Desenho do procedimento</w:t>
      </w:r>
    </w:p>
    <w:p>
      <w:r>
        <w:rPr>
          <w:b/>
        </w:rPr>
        <w:t xml:space="preserve">Preparação: </w:t>
      </w:r>
      <w:r>
        <w:t>Mapear liquidez, endividamento, covenants e projeções como insumos para avaliação de continuidade.</w:t>
      </w:r>
    </w:p>
    <w:p>
      <w:r>
        <w:rPr>
          <w:b/>
        </w:rPr>
        <w:t xml:space="preserve">Sequência proposta: </w:t>
      </w:r>
      <w:r>
        <w:t>Calcular indicadores públicos; planejar testar orçamento de caixa, covenants e projeções de administração.</w:t>
      </w:r>
    </w:p>
    <w:p>
      <w:r>
        <w:rPr>
          <w:b/>
        </w:rPr>
        <w:t xml:space="preserve">Critério de seleção: </w:t>
      </w:r>
      <w:r>
        <w:t>Selecionar documentos públicos relevantes por rubrica e nota; quando houver testes simulados, identificar população, semente, filtros e universo. Não confundir seleção dirigida com amostra estatística.</w:t>
      </w:r>
    </w:p>
    <w:p>
      <w:r>
        <w:rPr>
          <w:b/>
        </w:rPr>
        <w:t xml:space="preserve">Documentação mínima: </w:t>
      </w:r>
      <w:r>
        <w:t>Registrar origem e versão do documento, período, valor/unidade monetária, memória de cálculo, código do arquivo, procedimento, executor e data. Atribuir [PÚBLICA], [SIMULADA] ou [PLANEJADA] a cada achado.</w:t>
      </w:r>
    </w:p>
    <w:p>
      <w:pPr>
        <w:pStyle w:val="Heading2"/>
      </w:pPr>
      <w:r>
        <w:t>2. Evidência disponível e evidência pendente</w:t>
      </w:r>
    </w:p>
    <w:p>
      <w:r>
        <w:rPr>
          <w:b/>
        </w:rPr>
        <w:t xml:space="preserve">Referências internas: </w:t>
      </w:r>
      <w:r>
        <w:t>01_fontes_publicas/DFP_CSN_Mineracao_2025_V2.pdf; 02_planejamento/; 03_base_sintetica/manifesto.json; 05_codigo/; 06_revisao/. A aplicabilidade de cada referência depende do procedimento.</w:t>
      </w:r>
    </w:p>
    <w:p>
      <w:r>
        <w:rPr>
          <w:b/>
        </w:rPr>
        <w:t xml:space="preserve">Evidência pública utilizável: </w:t>
      </w:r>
      <w:r>
        <w:t>Demonstrações consolidadas e notas da DFP 2025 versão 2. Registrar a página efetivamente conferida antes da entrega; documentos posteriores devem ser datados como tal.</w:t>
      </w:r>
    </w:p>
    <w:p>
      <w:r>
        <w:rPr>
          <w:b/>
        </w:rPr>
        <w:t xml:space="preserve">Evidência indisponível: </w:t>
      </w:r>
      <w:r>
        <w:t>Razão contábil, cadastro real de bens, contratos, extratos, confirmações, relatórios de controles e entrevistas não foram fornecidos ao estudante.</w:t>
      </w:r>
    </w:p>
    <w:p>
      <w:pPr>
        <w:pStyle w:val="Heading2"/>
      </w:pPr>
      <w:r>
        <w:t>3. Resultado e avaliação crítica</w:t>
      </w:r>
    </w:p>
    <w:p>
      <w:r>
        <w:rPr>
          <w:b/>
        </w:rPr>
        <w:t xml:space="preserve">Resultado documentável: </w:t>
      </w:r>
      <w:r>
        <w:t>Não é possível afirmar ausência de incerteza relevante sem projeções e documentação interna.</w:t>
      </w:r>
    </w:p>
    <w:p>
      <w:r>
        <w:rPr>
          <w:b/>
        </w:rPr>
        <w:t xml:space="preserve">Limitação específica: </w:t>
      </w:r>
      <w:r>
        <w:t>Indicadores isolados não permitem conclusão sobre continuidade.</w:t>
      </w:r>
    </w:p>
    <w:p>
      <w:r>
        <w:rPr>
          <w:b/>
        </w:rPr>
        <w:t xml:space="preserve">Critério para conclusão: </w:t>
      </w:r>
      <w:r>
        <w:t>Concluir apenas sobre o procedimento comprovadamente executado e o universo efetivamente examinado. Qualquer conclusão sobre a companhia exige evidência independente apropriada, ainda não obtida.</w:t>
      </w:r>
    </w:p>
    <w:p>
      <w:pPr>
        <w:pStyle w:val="Heading2"/>
      </w:pPr>
      <w:r>
        <w:t>4. Revisão e rastreabilidade</w:t>
      </w:r>
    </w:p>
    <w:p>
      <w:r>
        <w:rPr>
          <w:b/>
        </w:rPr>
        <w:t xml:space="preserve">Itens para conferência: </w:t>
      </w:r>
      <w:r>
        <w:t>(a) referência normativa e item exato no texto oficial vigente; (b) página/nota da DFP; (c) cálculo e unidade; (d) classificação da evidência; (e) conclusão proporcional à prova; (f) referências cruzadas no repositório.</w:t>
      </w:r>
    </w:p>
    <w:p>
      <w:r>
        <w:rPr>
          <w:b/>
        </w:rPr>
        <w:t xml:space="preserve">Responsável: </w:t>
      </w:r>
      <w:r>
        <w:t>João Francisco de Castro Albuquerque — matrícula 241021720 | Data de elaboração: 24/10/2026 | Revisor: ____________________ | Data: ____________</w:t>
      </w:r>
    </w:p>
    <w:p>
      <w:r>
        <w:br w:type="page"/>
      </w:r>
    </w:p>
    <w:p>
      <w:pPr>
        <w:pStyle w:val="Heading1"/>
      </w:pPr>
      <w:r>
        <w:t>PT 580 — Representações formais</w:t>
      </w:r>
    </w:p>
    <w:p>
      <w:r>
        <w:rPr>
          <w:b/>
        </w:rPr>
        <w:t xml:space="preserve">Identificação: </w:t>
      </w:r>
      <w:r>
        <w:t>PT 580 | referência temática NBC TA 580 | período 2025 | versão acadêmica 24/10/2026.</w:t>
      </w:r>
    </w:p>
    <w:p>
      <w:r>
        <w:rPr>
          <w:b/>
        </w:rPr>
        <w:t xml:space="preserve">Objetivo específico: </w:t>
      </w:r>
      <w:r>
        <w:t>Elaborar minuta de carta de representação.</w:t>
      </w:r>
    </w:p>
    <w:p>
      <w:r>
        <w:rPr>
          <w:b/>
        </w:rPr>
        <w:t xml:space="preserve">Objeto, população e processo: </w:t>
      </w:r>
      <w:r>
        <w:t>Declarações sobre responsabilidade, informações, fraudes e eventos.</w:t>
      </w:r>
    </w:p>
    <w:p>
      <w:r>
        <w:rPr>
          <w:b/>
        </w:rPr>
        <w:t xml:space="preserve">Afirmações e risco de distorção relevante: </w:t>
      </w:r>
      <w:r>
        <w:t>Representações não obtidas ou contraditórias.</w:t>
      </w:r>
    </w:p>
    <w:p>
      <w:pPr>
        <w:pStyle w:val="Heading2"/>
      </w:pPr>
      <w:r>
        <w:t>1. Desenho do procedimento</w:t>
      </w:r>
    </w:p>
    <w:p>
      <w:r>
        <w:rPr>
          <w:b/>
        </w:rPr>
        <w:t xml:space="preserve">Preparação: </w:t>
      </w:r>
      <w:r>
        <w:t>Redigir minuta de representações sobre integridade de registros, fraude, litígios e eventos subsequentes.</w:t>
      </w:r>
    </w:p>
    <w:p>
      <w:r>
        <w:rPr>
          <w:b/>
        </w:rPr>
        <w:t xml:space="preserve">Sequência proposta: </w:t>
      </w:r>
      <w:r>
        <w:t>Redigir modelo não enviado, incluindo completude de registros, contingências e eventos subsequentes.</w:t>
      </w:r>
    </w:p>
    <w:p>
      <w:r>
        <w:rPr>
          <w:b/>
        </w:rPr>
        <w:t xml:space="preserve">Critério de seleção: </w:t>
      </w:r>
      <w:r>
        <w:t>Selecionar documentos públicos relevantes por rubrica e nota; quando houver testes simulados, identificar população, semente, filtros e universo. Não confundir seleção dirigida com amostra estatística.</w:t>
      </w:r>
    </w:p>
    <w:p>
      <w:r>
        <w:rPr>
          <w:b/>
        </w:rPr>
        <w:t xml:space="preserve">Documentação mínima: </w:t>
      </w:r>
      <w:r>
        <w:t>Registrar origem e versão do documento, período, valor/unidade monetária, memória de cálculo, código do arquivo, procedimento, executor e data. Atribuir [PÚBLICA], [SIMULADA] ou [PLANEJADA] a cada achado.</w:t>
      </w:r>
    </w:p>
    <w:p>
      <w:pPr>
        <w:pStyle w:val="Heading2"/>
      </w:pPr>
      <w:r>
        <w:t>2. Evidência disponível e evidência pendente</w:t>
      </w:r>
    </w:p>
    <w:p>
      <w:r>
        <w:rPr>
          <w:b/>
        </w:rPr>
        <w:t xml:space="preserve">Referências internas: </w:t>
      </w:r>
      <w:r>
        <w:t>01_fontes_publicas/DFP_CSN_Mineracao_2025_V2.pdf; 02_planejamento/; 03_base_sintetica/manifesto.json; 05_codigo/; 06_revisao/. A aplicabilidade de cada referência depende do procedimento.</w:t>
      </w:r>
    </w:p>
    <w:p>
      <w:r>
        <w:rPr>
          <w:b/>
        </w:rPr>
        <w:t xml:space="preserve">Evidência pública utilizável: </w:t>
      </w:r>
      <w:r>
        <w:t>Demonstrações consolidadas e notas da DFP 2025 versão 2. Registrar a página efetivamente conferida antes da entrega; documentos posteriores devem ser datados como tal.</w:t>
      </w:r>
    </w:p>
    <w:p>
      <w:r>
        <w:rPr>
          <w:b/>
        </w:rPr>
        <w:t xml:space="preserve">Evidência indisponível: </w:t>
      </w:r>
      <w:r>
        <w:t>Razão contábil, cadastro real de bens, contratos, extratos, confirmações, relatórios de controles e entrevistas não foram fornecidos ao estudante.</w:t>
      </w:r>
    </w:p>
    <w:p>
      <w:pPr>
        <w:pStyle w:val="Heading2"/>
      </w:pPr>
      <w:r>
        <w:t>3. Resultado e avaliação crítica</w:t>
      </w:r>
    </w:p>
    <w:p>
      <w:r>
        <w:rPr>
          <w:b/>
        </w:rPr>
        <w:t xml:space="preserve">Resultado documentável: </w:t>
      </w:r>
      <w:r>
        <w:t>Carta não assinada; não substitui evidência substantiva.</w:t>
      </w:r>
    </w:p>
    <w:p>
      <w:r>
        <w:rPr>
          <w:b/>
        </w:rPr>
        <w:t xml:space="preserve">Limitação específica: </w:t>
      </w:r>
      <w:r>
        <w:t>Nenhuma representação foi assinada.</w:t>
      </w:r>
    </w:p>
    <w:p>
      <w:r>
        <w:rPr>
          <w:b/>
        </w:rPr>
        <w:t xml:space="preserve">Critério para conclusão: </w:t>
      </w:r>
      <w:r>
        <w:t>Concluir apenas sobre o procedimento comprovadamente executado e o universo efetivamente examinado. Qualquer conclusão sobre a companhia exige evidência independente apropriada, ainda não obtida.</w:t>
      </w:r>
    </w:p>
    <w:p>
      <w:pPr>
        <w:pStyle w:val="Heading2"/>
      </w:pPr>
      <w:r>
        <w:t>4. Revisão e rastreabilidade</w:t>
      </w:r>
    </w:p>
    <w:p>
      <w:r>
        <w:rPr>
          <w:b/>
        </w:rPr>
        <w:t xml:space="preserve">Itens para conferência: </w:t>
      </w:r>
      <w:r>
        <w:t>(a) referência normativa e item exato no texto oficial vigente; (b) página/nota da DFP; (c) cálculo e unidade; (d) classificação da evidência; (e) conclusão proporcional à prova; (f) referências cruzadas no repositório.</w:t>
      </w:r>
    </w:p>
    <w:p>
      <w:r>
        <w:rPr>
          <w:b/>
        </w:rPr>
        <w:t xml:space="preserve">Responsável: </w:t>
      </w:r>
      <w:r>
        <w:t>João Francisco de Castro Albuquerque — matrícula 241021720 | Data de elaboração: 24/10/2026 | Revisor: ____________________ | Data: ____________</w:t>
      </w:r>
    </w:p>
    <w:p>
      <w:r>
        <w:br w:type="page"/>
      </w:r>
    </w:p>
    <w:p>
      <w:pPr>
        <w:pStyle w:val="Heading1"/>
      </w:pPr>
      <w:r>
        <w:t>PT 600 — Considerações especiais — auditorias de grupos</w:t>
      </w:r>
    </w:p>
    <w:p>
      <w:r>
        <w:rPr>
          <w:b/>
        </w:rPr>
        <w:t xml:space="preserve">Identificação: </w:t>
      </w:r>
      <w:r>
        <w:t>PT 600 | referência temática NBC TA 600 | período 2025 | versão acadêmica 24/10/2026.</w:t>
      </w:r>
    </w:p>
    <w:p>
      <w:r>
        <w:rPr>
          <w:b/>
        </w:rPr>
        <w:t xml:space="preserve">Objetivo específico: </w:t>
      </w:r>
      <w:r>
        <w:t>Planejar escopo de componentes e consolidação.</w:t>
      </w:r>
    </w:p>
    <w:p>
      <w:r>
        <w:rPr>
          <w:b/>
        </w:rPr>
        <w:t xml:space="preserve">Objeto, população e processo: </w:t>
      </w:r>
      <w:r>
        <w:t>Demonstrações consolidadas e componentes do grupo.</w:t>
      </w:r>
    </w:p>
    <w:p>
      <w:r>
        <w:rPr>
          <w:b/>
        </w:rPr>
        <w:t xml:space="preserve">Afirmações e risco de distorção relevante: </w:t>
      </w:r>
      <w:r>
        <w:t>Riscos de consolidação, saldos intercompanhia e componentes relevantes.</w:t>
      </w:r>
    </w:p>
    <w:p>
      <w:pPr>
        <w:pStyle w:val="Heading2"/>
      </w:pPr>
      <w:r>
        <w:t>1. Desenho do procedimento</w:t>
      </w:r>
    </w:p>
    <w:p>
      <w:r>
        <w:rPr>
          <w:b/>
        </w:rPr>
        <w:t xml:space="preserve">Preparação: </w:t>
      </w:r>
      <w:r>
        <w:t>Identificar unidades/componentes relevantes, materialidades e riscos de consolidação a verificar.</w:t>
      </w:r>
    </w:p>
    <w:p>
      <w:r>
        <w:rPr>
          <w:b/>
        </w:rPr>
        <w:t xml:space="preserve">Sequência proposta: </w:t>
      </w:r>
      <w:r>
        <w:t>Mapear entidades divulgadas; planejar instruções aos auditores de componentes, materialidades e eliminação intercompanhia.</w:t>
      </w:r>
    </w:p>
    <w:p>
      <w:r>
        <w:rPr>
          <w:b/>
        </w:rPr>
        <w:t xml:space="preserve">Critério de seleção: </w:t>
      </w:r>
      <w:r>
        <w:t>Selecionar documentos públicos relevantes por rubrica e nota; quando houver testes simulados, identificar população, semente, filtros e universo. Não confundir seleção dirigida com amostra estatística.</w:t>
      </w:r>
    </w:p>
    <w:p>
      <w:r>
        <w:rPr>
          <w:b/>
        </w:rPr>
        <w:t xml:space="preserve">Documentação mínima: </w:t>
      </w:r>
      <w:r>
        <w:t>Registrar origem e versão do documento, período, valor/unidade monetária, memória de cálculo, código do arquivo, procedimento, executor e data. Atribuir [PÚBLICA], [SIMULADA] ou [PLANEJADA] a cada achado.</w:t>
      </w:r>
    </w:p>
    <w:p>
      <w:pPr>
        <w:pStyle w:val="Heading2"/>
      </w:pPr>
      <w:r>
        <w:t>2. Evidência disponível e evidência pendente</w:t>
      </w:r>
    </w:p>
    <w:p>
      <w:r>
        <w:rPr>
          <w:b/>
        </w:rPr>
        <w:t xml:space="preserve">Referências internas: </w:t>
      </w:r>
      <w:r>
        <w:t>01_fontes_publicas/DFP_CSN_Mineracao_2025_V2.pdf; 02_planejamento/; 03_base_sintetica/manifesto.json; 05_codigo/; 06_revisao/. A aplicabilidade de cada referência depende do procedimento.</w:t>
      </w:r>
    </w:p>
    <w:p>
      <w:r>
        <w:rPr>
          <w:b/>
        </w:rPr>
        <w:t xml:space="preserve">Evidência pública utilizável: </w:t>
      </w:r>
      <w:r>
        <w:t>Demonstrações consolidadas e notas da DFP 2025 versão 2. Registrar a página efetivamente conferida antes da entrega; documentos posteriores devem ser datados como tal.</w:t>
      </w:r>
    </w:p>
    <w:p>
      <w:r>
        <w:rPr>
          <w:b/>
        </w:rPr>
        <w:t xml:space="preserve">Evidência indisponível: </w:t>
      </w:r>
      <w:r>
        <w:t>Razão contábil, cadastro real de bens, contratos, extratos, confirmações, relatórios de controles e entrevistas não foram fornecidos ao estudante.</w:t>
      </w:r>
    </w:p>
    <w:p>
      <w:pPr>
        <w:pStyle w:val="Heading2"/>
      </w:pPr>
      <w:r>
        <w:t>3. Resultado e avaliação crítica</w:t>
      </w:r>
    </w:p>
    <w:p>
      <w:r>
        <w:rPr>
          <w:b/>
        </w:rPr>
        <w:t xml:space="preserve">Resultado documentável: </w:t>
      </w:r>
      <w:r>
        <w:t>Sem acesso aos pacotes de consolidação ou auditores de componentes.</w:t>
      </w:r>
    </w:p>
    <w:p>
      <w:r>
        <w:rPr>
          <w:b/>
        </w:rPr>
        <w:t xml:space="preserve">Limitação específica: </w:t>
      </w:r>
      <w:r>
        <w:t>Sem acesso a equipes de componentes nem pacotes de consolidação.</w:t>
      </w:r>
    </w:p>
    <w:p>
      <w:r>
        <w:rPr>
          <w:b/>
        </w:rPr>
        <w:t xml:space="preserve">Critério para conclusão: </w:t>
      </w:r>
      <w:r>
        <w:t>Concluir apenas sobre o procedimento comprovadamente executado e o universo efetivamente examinado. Qualquer conclusão sobre a companhia exige evidência independente apropriada, ainda não obtida.</w:t>
      </w:r>
    </w:p>
    <w:p>
      <w:pPr>
        <w:pStyle w:val="Heading2"/>
      </w:pPr>
      <w:r>
        <w:t>4. Revisão e rastreabilidade</w:t>
      </w:r>
    </w:p>
    <w:p>
      <w:r>
        <w:rPr>
          <w:b/>
        </w:rPr>
        <w:t xml:space="preserve">Itens para conferência: </w:t>
      </w:r>
      <w:r>
        <w:t>(a) referência normativa e item exato no texto oficial vigente; (b) página/nota da DFP; (c) cálculo e unidade; (d) classificação da evidência; (e) conclusão proporcional à prova; (f) referências cruzadas no repositório.</w:t>
      </w:r>
    </w:p>
    <w:p>
      <w:r>
        <w:rPr>
          <w:b/>
        </w:rPr>
        <w:t xml:space="preserve">Responsável: </w:t>
      </w:r>
      <w:r>
        <w:t>João Francisco de Castro Albuquerque — matrícula 241021720 | Data de elaboração: 24/10/2026 | Revisor: ____________________ | Data: ____________</w:t>
      </w:r>
    </w:p>
    <w:p>
      <w:pPr>
        <w:pStyle w:val="Heading1"/>
      </w:pPr>
      <w:r>
        <w:t>Síntese de integração</w:t>
      </w:r>
    </w:p>
    <w:p>
      <w:r>
        <w:rPr>
          <w:b/>
        </w:rPr>
        <w:t xml:space="preserve">Conclusão acadêmica: </w:t>
      </w:r>
      <w:r>
        <w:t>Os 27 protocolos acima constituem documentação ampliada de desenho e avaliação crítica. Somente procedimentos de leitura pública e testes sobre a base sintética podem ser considerados executados quando comprovados por arquivos. Não há opinião de auditoria sobre as demonstrações da CSN Mineração.</w:t>
      </w:r>
    </w:p>
    <w:p>
      <w:r>
        <w:rPr>
          <w:b/>
        </w:rPr>
        <w:t xml:space="preserve">Pendência prioritária: </w:t>
      </w:r>
      <w:r>
        <w:t>Verificar a correspondência de cada protocolo aos itens das NBC TAs vigentes, os endereços das fontes oficiais e as páginas/notas efetivamente usadas; integrar o caderno ao PDF final sem duplicação excessiva.</w:t>
      </w:r>
    </w:p>
    <w:p>
      <w:r>
        <w:br w:type="page"/>
      </w:r>
    </w:p>
    <w:p>
      <w:pPr>
        <w:pStyle w:val="Title"/>
      </w:pPr>
      <w:r>
        <w:t>PARTE III — PTs 500, 520, 530 E 540</w:t>
      </w:r>
    </w:p>
    <w:p>
      <w:pPr>
        <w:pStyle w:val="Title"/>
      </w:pPr>
      <w:r>
        <w:t>Caderno técnico — Etapa 9</w:t>
      </w:r>
    </w:p>
    <w:p>
      <w:r>
        <w:t>UNIVERSIDADE DE BRASÍLIA — AUDITORIA 1 | CSN MINERAÇÃO S.A. | 2025</w:t>
      </w:r>
    </w:p>
    <w:p>
      <w:r>
        <w:t>João Francisco de Castro Albuquerque — matrícula 241021720</w:t>
      </w:r>
    </w:p>
    <w:p>
      <w:r>
        <w:t>Caderno técnico — Etapa 9 | PT 500, PT 520, PT 530 e PT 540</w:t>
      </w:r>
    </w:p>
    <w:p>
      <w:r>
        <w:t>Natureza acadêmica: análise de fontes públicas e procedimentos sobre dados inteiramente sintéticos; não constitui auditoria independente.</w:t>
      </w:r>
    </w:p>
    <w:p>
      <w:r>
        <w:t>Minuta técnica aprofundada. Referências normativas e paginação das notas explicativas ainda sujeitas a revisão final.</w:t>
      </w:r>
    </w:p>
    <w:p>
      <w:pPr>
        <w:pStyle w:val="Heading1"/>
      </w:pPr>
      <w:r>
        <w:t>PT 500 — Evidência de auditoria</w:t>
      </w:r>
    </w:p>
    <w:p>
      <w:pPr>
        <w:pStyle w:val="Heading2"/>
      </w:pPr>
      <w:r>
        <w:t>Objetivo e asserções</w:t>
      </w:r>
    </w:p>
    <w:p>
      <w:r>
        <w:t>Avaliar a suficiência e a adequação da evidência disponível para as afirmações de existência, direitos, integridade, exatidão e avaliação do imobilizado consolidado em 31/12/2025.</w:t>
      </w:r>
    </w:p>
    <w:p>
      <w:pPr>
        <w:pStyle w:val="Heading2"/>
      </w:pPr>
      <w:r>
        <w:t>População, fonte e critérios</w:t>
      </w:r>
    </w:p>
    <w:p>
      <w:r>
        <w:t>Saldo publicado: R$ 10.994.169 mil na DFP 2025, versão 2, balanço patrimonial consolidado, página impressa 11. Base de trabalho: 500.000 registros sintéticos gerados com semente 20251031. A base não foi obtida da companhia.</w:t>
      </w:r>
    </w:p>
    <w:p>
      <w:pPr>
        <w:pStyle w:val="Heading2"/>
      </w:pPr>
      <w:r>
        <w:t>Procedimentos realizados — evidência pública</w:t>
      </w:r>
    </w:p>
    <w:p>
      <w:r>
        <w:t>Identificação do saldo consolidado na DFP e confronto com a soma calculada dos valores líquidos simulados. A comparação verifica apenas coerência aritmética com o parâmetro público.</w:t>
      </w:r>
    </w:p>
    <w:p>
      <w:pPr>
        <w:pStyle w:val="Heading2"/>
      </w:pPr>
      <w:r>
        <w:t>Procedimentos realizados — simulação</w:t>
      </w:r>
    </w:p>
    <w:p>
      <w:r>
        <w:t>Validador v2 conferiu 500.000 IDs únicos, custo menos depreciação igual ao líquido por linha, soma global, 280 flags e consistência das 400 seleções. Resultado registrado em 06_revisao/RESULTADO_VALIDACAO.json.</w:t>
      </w:r>
    </w:p>
    <w:p>
      <w:pPr>
        <w:pStyle w:val="Heading2"/>
      </w:pPr>
      <w:r>
        <w:t>Procedimentos planejados — não realizados</w:t>
      </w:r>
    </w:p>
    <w:p>
      <w:r>
        <w:t>Obter razão auxiliar e registro de ativos; reconciliar subrazão ao razão e à DFP; inspecionar notas fiscais, laudos e contratos; observar bens físicos; testar baixas, adições e depreciação; verificar titularidade e eventual impairment.</w:t>
      </w:r>
    </w:p>
    <w:p>
      <w:pPr>
        <w:pStyle w:val="Heading2"/>
      </w:pPr>
      <w:r>
        <w:t>Resultado e conclusão</w:t>
      </w:r>
    </w:p>
    <w:p>
      <w:r>
        <w:t>A soma sintética de R$ 10.994.169.000,00 coincide exatamente com a DFP por construção algorítmica. Não há evidência suficiente sobre os bens reais para concluir sobre existência, direitos, avaliação ou efetividade dos controles. A conclusão limita-se à consistência do exercício simulado.</w:t>
      </w:r>
    </w:p>
    <w:p>
      <w:pPr>
        <w:pStyle w:val="Heading2"/>
      </w:pPr>
      <w:r>
        <w:t>Referências cruzadas</w:t>
      </w:r>
    </w:p>
    <w:p>
      <w:r>
        <w:t>DFP 2025 v2, BP consolidado p. 11; 03_base_sintetica/manifesto.json; 05_codigo/validar_base.py; 06_revisao/RESULTADO_VALIDACAO.json; PT 530 e PT 540.</w:t>
      </w:r>
    </w:p>
    <w:p>
      <w:r>
        <w:t>Preparador: João Francisco de Castro Albuquerque (241021720) | Data: 24/10/2026 | Revisão: ____________________</w:t>
      </w:r>
    </w:p>
    <w:p>
      <w:pPr>
        <w:pStyle w:val="Heading1"/>
      </w:pPr>
      <w:r>
        <w:t>PT 520 — Procedimentos analíticos</w:t>
      </w:r>
    </w:p>
    <w:p>
      <w:pPr>
        <w:pStyle w:val="Heading2"/>
      </w:pPr>
      <w:r>
        <w:t>Objetivo e asserções</w:t>
      </w:r>
    </w:p>
    <w:p>
      <w:r>
        <w:t>Examinar relações financeiras e indicadores para orientar investigação de oscilações e possíveis riscos de distorção relevante; foco em avaliação, apresentação e integridade.</w:t>
      </w:r>
    </w:p>
    <w:p>
      <w:pPr>
        <w:pStyle w:val="Heading2"/>
      </w:pPr>
      <w:r>
        <w:t>Base pública e parâmetros</w:t>
      </w:r>
    </w:p>
    <w:p>
      <w:r>
        <w:t>DFP 2025 v2: ativo total R$ 33.553.574 mil; imobilizado R$ 10.994.169 mil; caixa e equivalentes R$ 8.871.892 mil; receita líquida R$ 18.025.121 mil. Valores são consolidados e expressos em milhares de reais.</w:t>
      </w:r>
    </w:p>
    <w:p>
      <w:pPr>
        <w:pStyle w:val="Heading2"/>
      </w:pPr>
      <w:r>
        <w:t>Procedimentos realizados — cálculos</w:t>
      </w:r>
    </w:p>
    <w:p>
      <w:r>
        <w:t>Imobilizado / ativo total = 32,77%; imobilizado / receita líquida = 61,00%; caixa / ativo total = 26,44%. Materialidade acadêmica preliminar de 0,5% da receita líquida = R$ 90.125.605,00; materialidade de execução 75% = R$ 67.594.203,75; limite trivial 5% = R$ 4.506.280,25. Os percentuais de materialidade são premissas de planejamento, não prescrições normativas.</w:t>
      </w:r>
    </w:p>
    <w:p>
      <w:pPr>
        <w:pStyle w:val="Heading2"/>
      </w:pPr>
      <w:r>
        <w:t>Procedimentos planejados — não realizados</w:t>
      </w:r>
    </w:p>
    <w:p>
      <w:r>
        <w:t>Obter movimentação por classes do imobilizado, adições, baixas, transferências e depreciação de 2024/2025; calcular expectativas independentes e limiares de investigação; confrontar com orçamento de investimentos, produção e notas explicativas; documentar justificativas e evidências corroborativas.</w:t>
      </w:r>
    </w:p>
    <w:p>
      <w:pPr>
        <w:pStyle w:val="Heading2"/>
      </w:pPr>
      <w:r>
        <w:t>Resultado e conclusão</w:t>
      </w:r>
    </w:p>
    <w:p>
      <w:r>
        <w:t>O peso do imobilizado justifica atenção relevante no planejamento. Indicadores isolados não demonstram distorção. A conciliação da base simulada não constitui procedimento analítico substantivo sobre o razão real da companhia.</w:t>
      </w:r>
    </w:p>
    <w:p>
      <w:pPr>
        <w:pStyle w:val="Heading2"/>
      </w:pPr>
      <w:r>
        <w:t>Referências cruzadas</w:t>
      </w:r>
    </w:p>
    <w:p>
      <w:r>
        <w:t>DFP 2025 v2, BP consolidado p. 11 e DRE consolidada p. 13; 02_planejamento/Etapa2_Materialidade_Riscos_Programas.xlsx; PT 320, PT 500 e PT 540.</w:t>
      </w:r>
    </w:p>
    <w:p>
      <w:r>
        <w:t>Preparador: João Francisco de Castro Albuquerque (241021720) | Data: 24/10/2026 | Revisão: ____________________</w:t>
      </w:r>
    </w:p>
    <w:p>
      <w:pPr>
        <w:pStyle w:val="Heading1"/>
      </w:pPr>
      <w:r>
        <w:t>PT 530 — Amostragem em auditoria</w:t>
      </w:r>
    </w:p>
    <w:p>
      <w:pPr>
        <w:pStyle w:val="Heading2"/>
      </w:pPr>
      <w:r>
        <w:t>Objetivo e asserções</w:t>
      </w:r>
    </w:p>
    <w:p>
      <w:r>
        <w:t>Documentar desenho, seleção, execução, avaliação de desvios e limites de inferência em testes didáticos sobre registros de imobilizado.</w:t>
      </w:r>
    </w:p>
    <w:p>
      <w:pPr>
        <w:pStyle w:val="Heading2"/>
      </w:pPr>
      <w:r>
        <w:t>População e unidades</w:t>
      </w:r>
    </w:p>
    <w:p>
      <w:r>
        <w:t>População sintética N=500.000 registros, identificados por id_ativo. Seleção aleatória simples n=120; seleção dirigida n=280, composta de todas as flags injetadas. Não se trata de amostra do cadastro real da CSN Mineração.</w:t>
      </w:r>
    </w:p>
    <w:p>
      <w:pPr>
        <w:pStyle w:val="Heading2"/>
      </w:pPr>
      <w:r>
        <w:t>Critérios e procedimento realizado</w:t>
      </w:r>
    </w:p>
    <w:p>
      <w:r>
        <w:t>O gerador usa random.Random(20251031); amostra aleatória obtida por rng.sample(range(N),120). A seleção dirigida inclui todos os 280 casos marcados: 70 sem documento, 60 sem localização, 45 com data futura, 55 sem responsável e 50 com status inconsistente. O validador verificou 400 IDs únicos e sobreposição zero.</w:t>
      </w:r>
    </w:p>
    <w:p>
      <w:pPr>
        <w:pStyle w:val="Heading2"/>
      </w:pPr>
      <w:r>
        <w:t>Resultado</w:t>
      </w:r>
    </w:p>
    <w:p>
      <w:r>
        <w:t>A seleção aleatória observou 0 registros com flag entre 120; a dirigida encontrou as 280 flags porque foi definida a partir delas. Taxa populacional verdadeira de flags deliberadas = 280/500.000 = 0,056%. Taxa observada da amostra aleatória = 0/120 = 0%; taxa da seleção dirigida = 100% por desenho. Nenhuma dessas taxas deve ser aplicada à população real da companhia.</w:t>
      </w:r>
    </w:p>
    <w:p>
      <w:pPr>
        <w:pStyle w:val="Heading2"/>
      </w:pPr>
      <w:r>
        <w:t>Avaliação e projeção</w:t>
      </w:r>
    </w:p>
    <w:p>
      <w:r>
        <w:t>A seleção dirigida não é probabilística e não admite projeção estatística. Para 0 ocorrências em 120 observações aleatórias independentes, o limite superior unilateral aproximado de 95% para uma proporção binomial é 1 - 0,05^(1/120) = 2,465%; a aproximação é apenas ilustração metodológica, não uma estimativa de distorção monetária. A inferência exata depende do plano amostral e da população finita.</w:t>
      </w:r>
    </w:p>
    <w:p>
      <w:pPr>
        <w:pStyle w:val="Heading2"/>
      </w:pPr>
      <w:r>
        <w:t>Procedimentos planejados — não realizados</w:t>
      </w:r>
    </w:p>
    <w:p>
      <w:r>
        <w:t>Definir objetivo e tolerância para cada teste real; obter cadastro patrimonial completo; estratificar itens de alto valor e risco; selecionar amostra sobre a população efetiva; inspecionar documentação e bens; investigar a natureza e causa de desvios; projetar distorções monetárias apenas quando houver base válida.</w:t>
      </w:r>
    </w:p>
    <w:p>
      <w:pPr>
        <w:pStyle w:val="Heading2"/>
      </w:pPr>
      <w:r>
        <w:t>Conclusão</w:t>
      </w:r>
    </w:p>
    <w:p>
      <w:r>
        <w:t>Os resultados demonstram tecnicamente seleção, detecção e limites de amostragem em dados artificiais. As flags são deficiências cadastrais/documentais fictícias e não equivalem, automaticamente, a distorções de valor. Não se conclui sobre erro real ou controles reais da CSN Mineração.</w:t>
      </w:r>
    </w:p>
    <w:p>
      <w:pPr>
        <w:pStyle w:val="Heading2"/>
      </w:pPr>
      <w:r>
        <w:t>Referências cruzadas</w:t>
      </w:r>
    </w:p>
    <w:p>
      <w:r>
        <w:t>03_base_sintetica/amostras.csv; 03_base_sintetica/manifesto.json; 05_codigo/gerar_base_imobilizado.py; 05_codigo/validar_base.py; PT 450 e PT 500.</w:t>
      </w:r>
    </w:p>
    <w:p>
      <w:r>
        <w:t>Preparador: João Francisco de Castro Albuquerque (241021720) | Data: 24/10/2026 | Revisão: ____________________</w:t>
      </w:r>
    </w:p>
    <w:p>
      <w:pPr>
        <w:pStyle w:val="Heading1"/>
      </w:pPr>
      <w:r>
        <w:t>PT 540 — Auditoria de estimativas contábeis</w:t>
      </w:r>
    </w:p>
    <w:p>
      <w:pPr>
        <w:pStyle w:val="Heading2"/>
      </w:pPr>
      <w:r>
        <w:t>Objetivo e asserções</w:t>
      </w:r>
    </w:p>
    <w:p>
      <w:r>
        <w:t>Planejar avaliação de premissas e estimativas ligadas a vida útil, valor residual, depreciação e eventual recuperabilidade de ativos; foco em avaliação, exatidão e apresentação.</w:t>
      </w:r>
    </w:p>
    <w:p>
      <w:pPr>
        <w:pStyle w:val="Heading2"/>
      </w:pPr>
      <w:r>
        <w:t>Fontes e premissas</w:t>
      </w:r>
    </w:p>
    <w:p>
      <w:r>
        <w:t>A DFP pública apresenta o saldo agregado do imobilizado; a base sintética contém custo histórico e depreciação acumulada fictícios, sem cronograma de vidas úteis ou valores residuais reais. A regra do gerador não deve ser interpretada como política contábil da companhia.</w:t>
      </w:r>
    </w:p>
    <w:p>
      <w:pPr>
        <w:pStyle w:val="Heading2"/>
      </w:pPr>
      <w:r>
        <w:t>Procedimento realizado — simulação</w:t>
      </w:r>
    </w:p>
    <w:p>
      <w:r>
        <w:t>Conferida identidade contábil por linha: custo histórico menos depreciação acumulada igual ao valor contábil líquido; total sintético de custo R$ 18.995.606.226,50, depreciação acumulada R$ 8.001.437.226,50 e líquido R$ 10.994.169.000,00. Essas cifras são exclusivamente artificiais.</w:t>
      </w:r>
    </w:p>
    <w:p>
      <w:pPr>
        <w:pStyle w:val="Heading2"/>
      </w:pPr>
      <w:r>
        <w:t>Teste de sensibilidade didático</w:t>
      </w:r>
    </w:p>
    <w:p>
      <w:r>
        <w:t>Exemplo não aplicado à CSN: para ativo hipotético depreciável de R$ 120.000, sem valor residual, a despesa anual linear seria R$ 12.000 para vida útil de 10 anos; R$ 15.000 para 8 anos (+25%); R$ 10.000 para 12 anos (-16,67%). A ilustração mostra como mudanças nas premissas afetam o resultado, sem estimar efeito real.</w:t>
      </w:r>
    </w:p>
    <w:p>
      <w:pPr>
        <w:pStyle w:val="Heading2"/>
      </w:pPr>
      <w:r>
        <w:t>Procedimentos planejados — não realizados</w:t>
      </w:r>
    </w:p>
    <w:p>
      <w:r>
        <w:t>Obter políticas de vida útil e valor residual por classe, inventário, revisões técnicas e laudos; recalcular depreciação por amostra; avaliar indicadores de impairment e projeções de fluxos de caixa; desafiar premissas com evidências externas; considerar viés da administração e divulgações.</w:t>
      </w:r>
    </w:p>
    <w:p>
      <w:pPr>
        <w:pStyle w:val="Heading2"/>
      </w:pPr>
      <w:r>
        <w:t>Resultado e conclusão</w:t>
      </w:r>
    </w:p>
    <w:p>
      <w:r>
        <w:t>Não foi possível avaliar a razoabilidade de estimativas reais com base no cadastro sintético. A conclusão é restrita à demonstração da metodologia e à necessidade de evidências externas e internas.</w:t>
      </w:r>
    </w:p>
    <w:p>
      <w:pPr>
        <w:pStyle w:val="Heading2"/>
      </w:pPr>
      <w:r>
        <w:t>Referências cruzadas</w:t>
      </w:r>
    </w:p>
    <w:p>
      <w:r>
        <w:t>DFP 2025 v2, notas explicativas de imobilizado e políticas contábeis — conferir paginação específica antes da versão final; 03_base_sintetica/manifesto.json; PT 500 e PT 520.</w:t>
      </w:r>
    </w:p>
    <w:p>
      <w:r>
        <w:t>Preparador: João Francisco de Castro Albuquerque (241021720) | Data: 24/10/2026 | Revisão: ____________________</w:t>
      </w:r>
    </w:p>
    <w:p>
      <w:pPr>
        <w:pStyle w:val="Heading1"/>
      </w:pPr>
      <w:r>
        <w:t>Controles finais antes da entrega</w:t>
      </w:r>
    </w:p>
    <w:p>
      <w:pPr>
        <w:pStyle w:val="ListBullet"/>
      </w:pPr>
      <w:r>
        <w:t>Conferir itens das NBC TA nas versões vigentes antes da entrega.</w:t>
      </w:r>
    </w:p>
    <w:p>
      <w:pPr>
        <w:pStyle w:val="ListBullet"/>
      </w:pPr>
      <w:r>
        <w:t>Conferir a página exata das notas explicativas e políticas na DFP.</w:t>
      </w:r>
    </w:p>
    <w:p>
      <w:pPr>
        <w:pStyle w:val="ListBullet"/>
      </w:pPr>
      <w:r>
        <w:t>Não converter simulação em alegação de evidência real.</w:t>
      </w:r>
    </w:p>
    <w:p>
      <w:pPr>
        <w:pStyle w:val="ListBullet"/>
      </w:pPr>
      <w:r>
        <w:t>Manter trilha entre manifesto, amostras, scripts e validação.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CSN MINERAÇÃO S.A. — CADERNO INTEGRADO DE REVISÃO | VERSÃO DE TRABALHO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